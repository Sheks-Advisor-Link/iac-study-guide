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8"/>
        </w:rPr>
        <w:t>Diamante Ltd — Document 5: Complete Evaluation of the Proposed Long-term Incentive Scheme</w:t>
      </w:r>
    </w:p>
    <w:p>
      <w:pPr>
        <w:spacing w:after="80"/>
      </w:pPr>
      <w:r>
        <w:rPr>
          <w:i/>
          <w:sz w:val="18"/>
        </w:rPr>
        <w:t>APC 2026 (1st Qualifying Exam) pre-release. This is the combined master note on Document 5. It identifies the triggers, applies the UCT MAF performance-evaluation theory, works through the IFRS 2 accounting, critically evaluates each KPI and Lavashni’s understanding, tests implementation and strategic alignment, sets out non-financial KPIs, and covers the ethics and governance points. Amounts are in R millions unless stated.</w:t>
      </w:r>
    </w:p>
    <w:tbl>
      <w:tblPr>
        <w:tblStyle w:val="TableGrid"/>
        <w:tblW w:type="auto" w:w="0"/>
        <w:tblLook w:firstColumn="1" w:firstRow="1" w:lastColumn="0" w:lastRow="0" w:noHBand="0" w:noVBand="1" w:val="04A0"/>
      </w:tblPr>
      <w:tblGrid>
        <w:gridCol w:w="10656"/>
      </w:tblGrid>
      <w:tr>
        <w:tc>
          <w:tcPr>
            <w:tcW w:type="dxa" w:w="10656"/>
            <w:shd w:val="clear" w:fill="eef2f8"/>
          </w:tcPr>
          <w:p>
            <w:r/>
            <w:r>
              <w:rPr>
                <w:b/>
                <w:color w:val="1F3D6B"/>
                <w:sz w:val="20"/>
              </w:rPr>
              <w:t>How to read this document (key)</w:t>
            </w:r>
          </w:p>
          <w:p>
            <w:r>
              <w:rPr>
                <w:sz w:val="18"/>
              </w:rPr>
              <w:t>•  Appropriate  =  a strength of the measure.</w:t>
            </w:r>
          </w:p>
          <w:p>
            <w:r>
              <w:rPr>
                <w:sz w:val="18"/>
              </w:rPr>
              <w:t>•  Not appropriate  =  a weakness or risk of the measure.</w:t>
            </w:r>
          </w:p>
          <w:p>
            <w:r>
              <w:rPr>
                <w:sz w:val="18"/>
              </w:rPr>
              <w:t>•  Recommendation  =  the change or fix proposed.</w:t>
            </w:r>
          </w:p>
          <w:p>
            <w:r>
              <w:rPr>
                <w:sz w:val="18"/>
              </w:rPr>
              <w:t>•  Sections: 1 Triggers · 2 Theory applied · 3 IFRS 2 accounting · 4 KPI evaluation (each KPI) · 5 KPI &amp; understanding summary · 6 Implementation vs long-term goals · 7 Strategic alignment · 8 Non-financial KPIs · 9 Ethics &amp; governance · 10 Conclusion.</w:t>
            </w:r>
          </w:p>
        </w:tc>
      </w:tr>
    </w:tbl>
    <w:p>
      <w:pPr>
        <w:spacing w:before="200" w:after="40"/>
        <w:shd w:val="clear" w:fill="1f3d6b"/>
      </w:pPr>
      <w:r>
        <w:rPr>
          <w:b/>
          <w:color w:val="FFFFFF"/>
          <w:sz w:val="26"/>
        </w:rPr>
        <w:t>1. Triggers in Document 5</w:t>
      </w:r>
    </w:p>
    <w:tbl>
      <w:tblPr>
        <w:tblStyle w:val="TableGrid"/>
        <w:tblW w:type="auto" w:w="0"/>
        <w:jc w:val="center"/>
        <w:tblLook w:firstColumn="1" w:firstRow="1" w:lastColumn="0" w:lastRow="0" w:noHBand="0" w:noVBand="1" w:val="04A0"/>
      </w:tblPr>
      <w:tblGrid>
        <w:gridCol w:w="5328"/>
        <w:gridCol w:w="5328"/>
      </w:tblGrid>
      <w:tr>
        <w:tc>
          <w:tcPr>
            <w:tcW w:type="dxa" w:w="7776"/>
            <w:shd w:val="clear" w:fill="1f3d6b"/>
          </w:tcPr>
          <w:p>
            <w:r/>
            <w:r>
              <w:rPr>
                <w:b/>
                <w:color w:val="FFFFFF"/>
                <w:sz w:val="17"/>
              </w:rPr>
              <w:t>Trigger</w:t>
            </w:r>
          </w:p>
        </w:tc>
        <w:tc>
          <w:tcPr>
            <w:tcW w:type="dxa" w:w="2592"/>
            <w:shd w:val="clear" w:fill="1f3d6b"/>
          </w:tcPr>
          <w:p>
            <w:r/>
            <w:r>
              <w:rPr>
                <w:b/>
                <w:color w:val="FFFFFF"/>
                <w:sz w:val="17"/>
              </w:rPr>
              <w:t>Competency area</w:t>
            </w:r>
          </w:p>
        </w:tc>
      </w:tr>
      <w:tr>
        <w:tc>
          <w:tcPr>
            <w:tcW w:type="dxa" w:w="7776"/>
          </w:tcPr>
          <w:p>
            <w:r/>
            <w:r>
              <w:rPr>
                <w:sz w:val="17"/>
              </w:rPr>
              <w:t>A new long-term incentive scheme is proposed for management.</w:t>
            </w:r>
          </w:p>
        </w:tc>
        <w:tc>
          <w:tcPr>
            <w:tcW w:type="dxa" w:w="2592"/>
          </w:tcPr>
          <w:p>
            <w:r/>
            <w:r>
              <w:rPr>
                <w:sz w:val="17"/>
              </w:rPr>
              <w:t>Strategy / MDMC</w:t>
            </w:r>
          </w:p>
        </w:tc>
      </w:tr>
      <w:tr>
        <w:tc>
          <w:tcPr>
            <w:tcW w:type="dxa" w:w="7776"/>
          </w:tcPr>
          <w:p>
            <w:r/>
            <w:r>
              <w:rPr>
                <w:sz w:val="17"/>
              </w:rPr>
              <w:t>The bonus is a share-based payment (shares worth 3–5× salary, vesting over three years).</w:t>
            </w:r>
          </w:p>
        </w:tc>
        <w:tc>
          <w:tcPr>
            <w:tcW w:type="dxa" w:w="2592"/>
          </w:tcPr>
          <w:p>
            <w:r/>
            <w:r>
              <w:rPr>
                <w:sz w:val="17"/>
              </w:rPr>
              <w:t>Financial reporting (IFRS 2)</w:t>
            </w:r>
          </w:p>
        </w:tc>
      </w:tr>
      <w:tr>
        <w:tc>
          <w:tcPr>
            <w:tcW w:type="dxa" w:w="7776"/>
          </w:tcPr>
          <w:p>
            <w:r/>
            <w:r>
              <w:rPr>
                <w:sz w:val="17"/>
              </w:rPr>
              <w:t>Five key performance indicators are used to determine vesting and reward.</w:t>
            </w:r>
          </w:p>
        </w:tc>
        <w:tc>
          <w:tcPr>
            <w:tcW w:type="dxa" w:w="2592"/>
          </w:tcPr>
          <w:p>
            <w:r/>
            <w:r>
              <w:rPr>
                <w:sz w:val="17"/>
              </w:rPr>
              <w:t>MDMC (performance measurement)</w:t>
            </w:r>
          </w:p>
        </w:tc>
      </w:tr>
      <w:tr>
        <w:tc>
          <w:tcPr>
            <w:tcW w:type="dxa" w:w="7776"/>
          </w:tcPr>
          <w:p>
            <w:r/>
            <w:r>
              <w:rPr>
                <w:sz w:val="17"/>
              </w:rPr>
              <w:t>Lavashni sets out her own understanding of what each KPI is for.</w:t>
            </w:r>
          </w:p>
        </w:tc>
        <w:tc>
          <w:tcPr>
            <w:tcW w:type="dxa" w:w="2592"/>
          </w:tcPr>
          <w:p>
            <w:r/>
            <w:r>
              <w:rPr>
                <w:sz w:val="17"/>
              </w:rPr>
              <w:t>Pervasive (critical evaluation)</w:t>
            </w:r>
          </w:p>
        </w:tc>
      </w:tr>
      <w:tr>
        <w:tc>
          <w:tcPr>
            <w:tcW w:type="dxa" w:w="7776"/>
          </w:tcPr>
          <w:p>
            <w:r/>
            <w:r>
              <w:rPr>
                <w:sz w:val="17"/>
              </w:rPr>
              <w:t>Bonuses were paused for all other staff, but management could still receive large awards.</w:t>
            </w:r>
          </w:p>
        </w:tc>
        <w:tc>
          <w:tcPr>
            <w:tcW w:type="dxa" w:w="2592"/>
          </w:tcPr>
          <w:p>
            <w:r/>
            <w:r>
              <w:rPr>
                <w:sz w:val="17"/>
              </w:rPr>
              <w:t>Ethics / Governance</w:t>
            </w:r>
          </w:p>
        </w:tc>
      </w:tr>
      <w:tr>
        <w:tc>
          <w:tcPr>
            <w:tcW w:type="dxa" w:w="7776"/>
          </w:tcPr>
          <w:p>
            <w:r/>
            <w:r>
              <w:rPr>
                <w:sz w:val="17"/>
              </w:rPr>
              <w:t>The award is in shares (dilutive) while the company is planning a rights issue.</w:t>
            </w:r>
          </w:p>
        </w:tc>
        <w:tc>
          <w:tcPr>
            <w:tcW w:type="dxa" w:w="2592"/>
          </w:tcPr>
          <w:p>
            <w:r/>
            <w:r>
              <w:rPr>
                <w:sz w:val="17"/>
              </w:rPr>
              <w:t>Ethics / Financial</w:t>
            </w:r>
          </w:p>
        </w:tc>
      </w:tr>
      <w:tr>
        <w:tc>
          <w:tcPr>
            <w:tcW w:type="dxa" w:w="7776"/>
          </w:tcPr>
          <w:p>
            <w:r/>
            <w:r>
              <w:rPr>
                <w:sz w:val="17"/>
              </w:rPr>
              <w:t>There was shareholder dissent about remuneration at the AGM.</w:t>
            </w:r>
          </w:p>
        </w:tc>
        <w:tc>
          <w:tcPr>
            <w:tcW w:type="dxa" w:w="2592"/>
          </w:tcPr>
          <w:p>
            <w:r/>
            <w:r>
              <w:rPr>
                <w:sz w:val="17"/>
              </w:rPr>
              <w:t>Governance (King IV P14)</w:t>
            </w:r>
          </w:p>
        </w:tc>
      </w:tr>
      <w:tr>
        <w:tc>
          <w:tcPr>
            <w:tcW w:type="dxa" w:w="7776"/>
          </w:tcPr>
          <w:p>
            <w:r/>
            <w:r>
              <w:rPr>
                <w:sz w:val="17"/>
              </w:rPr>
              <w:t>Lavashni is newly appointed, chairs the remuneration committee, did not attend the AGM, and is on leave.</w:t>
            </w:r>
          </w:p>
        </w:tc>
        <w:tc>
          <w:tcPr>
            <w:tcW w:type="dxa" w:w="2592"/>
          </w:tcPr>
          <w:p>
            <w:r/>
            <w:r>
              <w:rPr>
                <w:sz w:val="17"/>
              </w:rPr>
              <w:t>Governance / Ethics (competence, independence, availability)</w:t>
            </w:r>
          </w:p>
        </w:tc>
      </w:tr>
      <w:tr>
        <w:tc>
          <w:tcPr>
            <w:tcW w:type="dxa" w:w="7776"/>
          </w:tcPr>
          <w:p>
            <w:r/>
            <w:r>
              <w:rPr>
                <w:sz w:val="17"/>
              </w:rPr>
              <w:t>The scheme sits against a loss-making, going-concern and refinancing backdrop.</w:t>
            </w:r>
          </w:p>
        </w:tc>
        <w:tc>
          <w:tcPr>
            <w:tcW w:type="dxa" w:w="2592"/>
          </w:tcPr>
          <w:p>
            <w:r/>
            <w:r>
              <w:rPr>
                <w:sz w:val="17"/>
              </w:rPr>
              <w:t>Pervasive (going concern)</w:t>
            </w:r>
          </w:p>
        </w:tc>
      </w:tr>
      <w:tr>
        <w:tc>
          <w:tcPr>
            <w:tcW w:type="dxa" w:w="7776"/>
          </w:tcPr>
          <w:p>
            <w:r/>
            <w:r>
              <w:rPr>
                <w:sz w:val="17"/>
              </w:rPr>
              <w:t>A share scheme has employees’ tax and deferred-tax consequences.</w:t>
            </w:r>
          </w:p>
        </w:tc>
        <w:tc>
          <w:tcPr>
            <w:tcW w:type="dxa" w:w="2592"/>
          </w:tcPr>
          <w:p>
            <w:r/>
            <w:r>
              <w:rPr>
                <w:sz w:val="17"/>
              </w:rPr>
              <w:t>Tax / FR</w:t>
            </w:r>
          </w:p>
        </w:tc>
      </w:tr>
    </w:tbl>
    <w:p>
      <w:pPr>
        <w:spacing w:before="200" w:after="40"/>
        <w:shd w:val="clear" w:fill="1f3d6b"/>
      </w:pPr>
      <w:r>
        <w:rPr>
          <w:b/>
          <w:color w:val="FFFFFF"/>
          <w:sz w:val="26"/>
        </w:rPr>
        <w:t>2. The performance-evaluation theory being applied (UCT MAF pack)</w:t>
      </w:r>
    </w:p>
    <w:p>
      <w:pPr>
        <w:pStyle w:val="ListBullet"/>
        <w:spacing w:after="60"/>
      </w:pPr>
      <w:r>
        <w:rPr>
          <w:sz w:val="20"/>
        </w:rPr>
        <w:t>Performance evaluation should encourage cost control, hold managers accountable only for what is within their control, and encourage goal congruence between the manager, the division and the company.</w:t>
      </w:r>
    </w:p>
    <w:p>
      <w:pPr>
        <w:pStyle w:val="ListBullet"/>
        <w:spacing w:after="60"/>
      </w:pPr>
      <w:r>
        <w:rPr>
          <w:sz w:val="20"/>
        </w:rPr>
        <w:t>It should discourage "mischievous" behaviour, meaning targets that can be hit in ways that damage the business.</w:t>
      </w:r>
    </w:p>
    <w:p>
      <w:pPr>
        <w:pStyle w:val="ListBullet"/>
        <w:spacing w:after="60"/>
      </w:pPr>
      <w:r>
        <w:rPr>
          <w:sz w:val="20"/>
        </w:rPr>
        <w:t>A good performance measure should be controllable, achievable, measurable, aligned to strategy, and difficult to manipulate.</w:t>
      </w:r>
    </w:p>
    <w:p>
      <w:pPr>
        <w:pStyle w:val="ListBullet"/>
        <w:spacing w:after="60"/>
      </w:pPr>
      <w:r>
        <w:rPr>
          <w:sz w:val="20"/>
        </w:rPr>
        <w:t>Return on investment (ROI) is easy to compare but drives dysfunctional behaviour, such as not replacing assets or rejecting value-adding projects that dilute a high ROI.</w:t>
      </w:r>
    </w:p>
    <w:p>
      <w:pPr>
        <w:pStyle w:val="ListBullet"/>
        <w:spacing w:after="60"/>
      </w:pPr>
      <w:r>
        <w:rPr>
          <w:sz w:val="20"/>
        </w:rPr>
        <w:t>Residual income (RI) and economic value added (EVA) are conceptually superior, because they reward any activity that earns more than the cost of capital (WACC).</w:t>
      </w:r>
    </w:p>
    <w:p>
      <w:pPr>
        <w:pStyle w:val="ListBullet"/>
        <w:spacing w:after="60"/>
      </w:pPr>
      <w:r>
        <w:rPr>
          <w:sz w:val="20"/>
        </w:rPr>
        <w:t>A Balanced Scorecard should be used so that performance is judged on financial and non-financial measures, and on both leading and lagging indicators, all linked to strategy.</w:t>
      </w:r>
    </w:p>
    <w:p>
      <w:pPr>
        <w:pStyle w:val="ListBullet"/>
        <w:spacing w:after="60"/>
      </w:pPr>
      <w:r>
        <w:rPr>
          <w:sz w:val="20"/>
        </w:rPr>
        <w:t>A bonus bank can be used, where part of a bonus is retained and forfeited in years when value is destroyed.</w:t>
      </w:r>
    </w:p>
    <w:p>
      <w:pPr>
        <w:spacing w:before="200" w:after="40"/>
        <w:shd w:val="clear" w:fill="1f3d6b"/>
      </w:pPr>
      <w:r>
        <w:rPr>
          <w:b/>
          <w:color w:val="FFFFFF"/>
          <w:sz w:val="26"/>
        </w:rPr>
        <w:t>3. IFRS 2 — accounting for the share-based payment</w:t>
      </w:r>
    </w:p>
    <w:p>
      <w:pPr>
        <w:spacing w:before="120" w:after="20"/>
      </w:pPr>
      <w:r>
        <w:rPr>
          <w:b/>
          <w:color w:val="1F3D6B"/>
          <w:sz w:val="22"/>
        </w:rPr>
        <w:t>3.1 The arrangement</w:t>
      </w:r>
    </w:p>
    <w:p>
      <w:pPr>
        <w:pStyle w:val="ListBullet"/>
        <w:spacing w:after="60"/>
      </w:pPr>
      <w:r>
        <w:rPr>
          <w:sz w:val="20"/>
        </w:rPr>
        <w:t>Management will receive Diamante shares as a bonus, worth between three and five times their annual salary.</w:t>
      </w:r>
    </w:p>
    <w:p>
      <w:pPr>
        <w:pStyle w:val="ListBullet"/>
        <w:spacing w:after="60"/>
      </w:pPr>
      <w:r>
        <w:rPr>
          <w:sz w:val="20"/>
        </w:rPr>
        <w:t>The number of shares is only fixed on the vesting date, using the share price on that date.</w:t>
      </w:r>
    </w:p>
    <w:p>
      <w:pPr>
        <w:pStyle w:val="ListBullet"/>
        <w:spacing w:after="60"/>
      </w:pPr>
      <w:r>
        <w:rPr>
          <w:sz w:val="20"/>
        </w:rPr>
        <w:t>The award vests annually over three years, and only if the key performance targets are met.</w:t>
      </w:r>
    </w:p>
    <w:p>
      <w:pPr>
        <w:spacing w:before="120" w:after="20"/>
      </w:pPr>
      <w:r>
        <w:rPr>
          <w:b/>
          <w:color w:val="1F3D6B"/>
          <w:sz w:val="22"/>
        </w:rPr>
        <w:t>3.2 Classification (equity-settled or cash-settled)</w:t>
      </w:r>
    </w:p>
    <w:p>
      <w:pPr>
        <w:pStyle w:val="ListBullet"/>
        <w:spacing w:after="60"/>
      </w:pPr>
      <w:r>
        <w:rPr>
          <w:sz w:val="20"/>
        </w:rPr>
        <w:t>The award is settled by delivering Diamante’s own shares, so in form it is an equity-settled share-based payment.</w:t>
      </w:r>
    </w:p>
    <w:p>
      <w:pPr>
        <w:pStyle w:val="ListBullet"/>
        <w:spacing w:after="60"/>
      </w:pPr>
      <w:r>
        <w:rPr>
          <w:sz w:val="20"/>
        </w:rPr>
        <w:t>However, the number of shares is set at vesting to give a fixed rand value, which is a fixed monetary amount delivered in a variable number of shares.</w:t>
      </w:r>
    </w:p>
    <w:p>
      <w:pPr>
        <w:pStyle w:val="ListBullet"/>
        <w:spacing w:after="60"/>
      </w:pPr>
      <w:r>
        <w:rPr>
          <w:sz w:val="20"/>
        </w:rPr>
        <w:t>This feature has the economic character of a liability, so the exact terms should be confirmed with management.</w:t>
      </w:r>
    </w:p>
    <w:p>
      <w:pPr>
        <w:pStyle w:val="ListBullet"/>
        <w:spacing w:after="60"/>
      </w:pPr>
      <w:r>
        <w:rPr>
          <w:sz w:val="20"/>
        </w:rPr>
        <w:t>If there were any obligation or intention to settle in cash, the award would instead be cash-settled and would be remeasured to fair value each period.</w:t>
      </w:r>
    </w:p>
    <w:p>
      <w:pPr>
        <w:pStyle w:val="ListBullet"/>
        <w:spacing w:after="60"/>
      </w:pPr>
      <w:r>
        <w:rPr>
          <w:sz w:val="20"/>
        </w:rPr>
        <w:t>On the information given, it is treated as equity-settled, because settlement is in the entity’s own equity instruments.</w:t>
      </w:r>
    </w:p>
    <w:p>
      <w:pPr>
        <w:spacing w:before="120" w:after="20"/>
      </w:pPr>
      <w:r>
        <w:rPr>
          <w:b/>
          <w:color w:val="1F3D6B"/>
          <w:sz w:val="22"/>
        </w:rPr>
        <w:t>3.3 Initial recognition</w:t>
      </w:r>
    </w:p>
    <w:p>
      <w:pPr>
        <w:pStyle w:val="ListBullet"/>
        <w:spacing w:after="60"/>
      </w:pPr>
      <w:r>
        <w:rPr>
          <w:sz w:val="20"/>
        </w:rPr>
        <w:t>The expense is recognised over the three-year vesting period as the employees render service.</w:t>
      </w:r>
    </w:p>
    <w:p>
      <w:pPr>
        <w:pStyle w:val="ListBullet"/>
        <w:spacing w:after="60"/>
      </w:pPr>
      <w:r>
        <w:rPr>
          <w:sz w:val="20"/>
        </w:rPr>
        <w:t>Recognition begins at grant date, which is when Diamante and the managers have a shared understanding of the terms and conditions.</w:t>
      </w:r>
    </w:p>
    <w:p>
      <w:pPr>
        <w:pStyle w:val="ListBullet"/>
        <w:spacing w:after="60"/>
      </w:pPr>
      <w:r>
        <w:rPr>
          <w:sz w:val="20"/>
        </w:rPr>
        <w:t>Because the scheme is currently only proposed and being confirmed, grant date may not yet have occurred, in which case no expense is recognised until it is approved and communicated.</w:t>
      </w:r>
    </w:p>
    <w:p>
      <w:pPr>
        <w:pStyle w:val="ListBullet"/>
        <w:spacing w:after="60"/>
      </w:pPr>
      <w:r>
        <w:rPr>
          <w:sz w:val="20"/>
        </w:rPr>
        <w:t>The double entry is to debit the employee benefits expense in profit or loss and credit a share-based payment reserve in equity.</w:t>
      </w:r>
    </w:p>
    <w:p>
      <w:pPr>
        <w:spacing w:before="120" w:after="20"/>
      </w:pPr>
      <w:r>
        <w:rPr>
          <w:b/>
          <w:color w:val="1F3D6B"/>
          <w:sz w:val="22"/>
        </w:rPr>
        <w:t>3.4 Initial measurement</w:t>
      </w:r>
    </w:p>
    <w:p>
      <w:pPr>
        <w:pStyle w:val="ListBullet"/>
        <w:spacing w:after="60"/>
      </w:pPr>
      <w:r>
        <w:rPr>
          <w:sz w:val="20"/>
        </w:rPr>
        <w:t>For an equity-settled award, the expense is measured at the grant-date fair value of the equity instruments granted.</w:t>
      </w:r>
    </w:p>
    <w:p>
      <w:pPr>
        <w:pStyle w:val="ListBullet"/>
        <w:spacing w:after="60"/>
      </w:pPr>
      <w:r>
        <w:rPr>
          <w:sz w:val="20"/>
        </w:rPr>
        <w:t>Because the number of shares is set at vesting to deliver a fixed rand value, the grant-date fair value is effectively that fixed monetary amount.</w:t>
      </w:r>
    </w:p>
    <w:p>
      <w:pPr>
        <w:pStyle w:val="ListBullet"/>
        <w:spacing w:after="60"/>
      </w:pPr>
      <w:r>
        <w:rPr>
          <w:sz w:val="20"/>
        </w:rPr>
        <w:t>This grant-date fair value is not remeasured for later movements in the share price.</w:t>
      </w:r>
    </w:p>
    <w:p>
      <w:pPr>
        <w:spacing w:before="120" w:after="20"/>
      </w:pPr>
      <w:r>
        <w:rPr>
          <w:b/>
          <w:color w:val="1F3D6B"/>
          <w:sz w:val="22"/>
        </w:rPr>
        <w:t>3.5 Subsequent measurement</w:t>
      </w:r>
    </w:p>
    <w:p>
      <w:pPr>
        <w:pStyle w:val="ListBullet"/>
        <w:spacing w:after="60"/>
      </w:pPr>
      <w:r>
        <w:rPr>
          <w:sz w:val="20"/>
        </w:rPr>
        <w:t>An equity-settled award is not remeasured to fair value after grant date.</w:t>
      </w:r>
    </w:p>
    <w:p>
      <w:pPr>
        <w:pStyle w:val="ListBullet"/>
        <w:spacing w:after="60"/>
      </w:pPr>
      <w:r>
        <w:rPr>
          <w:sz w:val="20"/>
        </w:rPr>
        <w:t>The cumulative expense is adjusted at each reporting date for the number of instruments expected to vest.</w:t>
      </w:r>
    </w:p>
    <w:p>
      <w:pPr>
        <w:pStyle w:val="ListBullet"/>
        <w:spacing w:after="60"/>
      </w:pPr>
      <w:r>
        <w:rPr>
          <w:sz w:val="20"/>
        </w:rPr>
        <w:t>That estimate is based on the service condition (managers remaining employed) and the non-market performance conditions (the five KPIs).</w:t>
      </w:r>
    </w:p>
    <w:p>
      <w:pPr>
        <w:pStyle w:val="ListBullet"/>
        <w:spacing w:after="60"/>
      </w:pPr>
      <w:r>
        <w:rPr>
          <w:sz w:val="20"/>
        </w:rPr>
        <w:t>If the KPIs are not expected to be met, the expected number vesting is reduced, the expense is trued up, and amounts recognised for tranches that ultimately do not vest are reversed.</w:t>
      </w:r>
    </w:p>
    <w:p>
      <w:pPr>
        <w:spacing w:before="120" w:after="20"/>
      </w:pPr>
      <w:r>
        <w:rPr>
          <w:b/>
          <w:color w:val="1F3D6B"/>
          <w:sz w:val="22"/>
        </w:rPr>
        <w:t>3.6 Classifying the vesting conditions</w:t>
      </w:r>
    </w:p>
    <w:tbl>
      <w:tblPr>
        <w:tblStyle w:val="TableGrid"/>
        <w:tblW w:type="auto" w:w="0"/>
        <w:jc w:val="center"/>
        <w:tblLook w:firstColumn="1" w:firstRow="1" w:lastColumn="0" w:lastRow="0" w:noHBand="0" w:noVBand="1" w:val="04A0"/>
      </w:tblPr>
      <w:tblGrid>
        <w:gridCol w:w="3552"/>
        <w:gridCol w:w="3552"/>
        <w:gridCol w:w="3552"/>
      </w:tblGrid>
      <w:tr>
        <w:tc>
          <w:tcPr>
            <w:tcW w:type="dxa" w:w="3456"/>
            <w:shd w:val="clear" w:fill="1f3d6b"/>
          </w:tcPr>
          <w:p>
            <w:r/>
            <w:r>
              <w:rPr>
                <w:b/>
                <w:color w:val="FFFFFF"/>
                <w:sz w:val="17"/>
              </w:rPr>
              <w:t>Condition</w:t>
            </w:r>
          </w:p>
        </w:tc>
        <w:tc>
          <w:tcPr>
            <w:tcW w:type="dxa" w:w="2880"/>
            <w:shd w:val="clear" w:fill="1f3d6b"/>
          </w:tcPr>
          <w:p>
            <w:r/>
            <w:r>
              <w:rPr>
                <w:b/>
                <w:color w:val="FFFFFF"/>
                <w:sz w:val="17"/>
              </w:rPr>
              <w:t>Type under IFRS 2</w:t>
            </w:r>
          </w:p>
        </w:tc>
        <w:tc>
          <w:tcPr>
            <w:tcW w:type="dxa" w:w="4032"/>
            <w:shd w:val="clear" w:fill="1f3d6b"/>
          </w:tcPr>
          <w:p>
            <w:r/>
            <w:r>
              <w:rPr>
                <w:b/>
                <w:color w:val="FFFFFF"/>
                <w:sz w:val="17"/>
              </w:rPr>
              <w:t>Treatment</w:t>
            </w:r>
          </w:p>
        </w:tc>
      </w:tr>
      <w:tr>
        <w:tc>
          <w:tcPr>
            <w:tcW w:type="dxa" w:w="3456"/>
          </w:tcPr>
          <w:p>
            <w:r/>
            <w:r>
              <w:rPr>
                <w:sz w:val="17"/>
              </w:rPr>
              <w:t>Remain employed over three years</w:t>
            </w:r>
          </w:p>
        </w:tc>
        <w:tc>
          <w:tcPr>
            <w:tcW w:type="dxa" w:w="2880"/>
          </w:tcPr>
          <w:p>
            <w:r/>
            <w:r>
              <w:rPr>
                <w:sz w:val="17"/>
              </w:rPr>
              <w:t>Service condition</w:t>
            </w:r>
          </w:p>
        </w:tc>
        <w:tc>
          <w:tcPr>
            <w:tcW w:type="dxa" w:w="4032"/>
          </w:tcPr>
          <w:p>
            <w:r/>
            <w:r>
              <w:rPr>
                <w:sz w:val="17"/>
              </w:rPr>
              <w:t>Affects the number expected to vest; trued up to actual</w:t>
            </w:r>
          </w:p>
        </w:tc>
      </w:tr>
      <w:tr>
        <w:tc>
          <w:tcPr>
            <w:tcW w:type="dxa" w:w="3456"/>
          </w:tcPr>
          <w:p>
            <w:r/>
            <w:r>
              <w:rPr>
                <w:sz w:val="17"/>
              </w:rPr>
              <w:t>KPIs 1–4 (cost, profit, high-value %, inventory)</w:t>
            </w:r>
          </w:p>
        </w:tc>
        <w:tc>
          <w:tcPr>
            <w:tcW w:type="dxa" w:w="2880"/>
          </w:tcPr>
          <w:p>
            <w:r/>
            <w:r>
              <w:rPr>
                <w:sz w:val="17"/>
              </w:rPr>
              <w:t>Non-market performance conditions</w:t>
            </w:r>
          </w:p>
        </w:tc>
        <w:tc>
          <w:tcPr>
            <w:tcW w:type="dxa" w:w="4032"/>
          </w:tcPr>
          <w:p>
            <w:r/>
            <w:r>
              <w:rPr>
                <w:sz w:val="17"/>
              </w:rPr>
              <w:t>Affect the number expected to vest; estimate probability and true up</w:t>
            </w:r>
          </w:p>
        </w:tc>
      </w:tr>
      <w:tr>
        <w:tc>
          <w:tcPr>
            <w:tcW w:type="dxa" w:w="3456"/>
          </w:tcPr>
          <w:p>
            <w:r/>
            <w:r>
              <w:rPr>
                <w:sz w:val="17"/>
              </w:rPr>
              <w:t>KPI 5 (EY reporting rating)</w:t>
            </w:r>
          </w:p>
        </w:tc>
        <w:tc>
          <w:tcPr>
            <w:tcW w:type="dxa" w:w="2880"/>
          </w:tcPr>
          <w:p>
            <w:r/>
            <w:r>
              <w:rPr>
                <w:sz w:val="17"/>
              </w:rPr>
              <w:t>Non-market performance condition</w:t>
            </w:r>
          </w:p>
        </w:tc>
        <w:tc>
          <w:tcPr>
            <w:tcW w:type="dxa" w:w="4032"/>
          </w:tcPr>
          <w:p>
            <w:r/>
            <w:r>
              <w:rPr>
                <w:sz w:val="17"/>
              </w:rPr>
              <w:t>As above</w:t>
            </w:r>
          </w:p>
        </w:tc>
      </w:tr>
      <w:tr>
        <w:tc>
          <w:tcPr>
            <w:tcW w:type="dxa" w:w="3456"/>
          </w:tcPr>
          <w:p>
            <w:r/>
            <w:r>
              <w:rPr>
                <w:sz w:val="17"/>
              </w:rPr>
              <w:t>Share price at vesting (sets the number of shares)</w:t>
            </w:r>
          </w:p>
        </w:tc>
        <w:tc>
          <w:tcPr>
            <w:tcW w:type="dxa" w:w="2880"/>
          </w:tcPr>
          <w:p>
            <w:r/>
            <w:r>
              <w:rPr>
                <w:sz w:val="17"/>
              </w:rPr>
              <w:t>Not a vesting condition</w:t>
            </w:r>
          </w:p>
        </w:tc>
        <w:tc>
          <w:tcPr>
            <w:tcW w:type="dxa" w:w="4032"/>
          </w:tcPr>
          <w:p>
            <w:r/>
            <w:r>
              <w:rPr>
                <w:sz w:val="17"/>
              </w:rPr>
              <w:t>It is the settlement mechanic only, so it does not change the grant-date fair value</w:t>
            </w:r>
          </w:p>
        </w:tc>
      </w:tr>
    </w:tbl>
    <w:p>
      <w:pPr>
        <w:spacing w:before="120" w:after="20"/>
      </w:pPr>
      <w:r>
        <w:rPr>
          <w:b/>
          <w:color w:val="1F3D6B"/>
          <w:sz w:val="22"/>
        </w:rPr>
        <w:t>3.7 Illustrative worked calculation (assumed figures — actual salary and fair value to be obtained)</w:t>
      </w:r>
    </w:p>
    <w:p>
      <w:pPr>
        <w:spacing w:after="80"/>
      </w:pPr>
      <w:r>
        <w:rPr>
          <w:i w:val="0"/>
          <w:sz w:val="18"/>
        </w:rPr>
        <w:t>Assume total management salary of R40m, a multiple of four times (award value R160m), vesting evenly over three years, grant-date fair value of R160m, and the expected proportion vesting revised each year because some KPIs are hard to meet.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20"/>
            <w:shd w:val="clear" w:fill="1f3d6b"/>
          </w:tcPr>
          <w:p>
            <w:r/>
            <w:r>
              <w:rPr>
                <w:b/>
                <w:color w:val="FFFFFF"/>
                <w:sz w:val="17"/>
              </w:rPr>
              <w:t>Year</w:t>
            </w:r>
          </w:p>
        </w:tc>
        <w:tc>
          <w:tcPr>
            <w:tcW w:type="dxa" w:w="2448"/>
            <w:shd w:val="clear" w:fill="1f3d6b"/>
          </w:tcPr>
          <w:p>
            <w:r/>
            <w:r>
              <w:rPr>
                <w:b/>
                <w:color w:val="FFFFFF"/>
                <w:sz w:val="17"/>
              </w:rPr>
              <w:t>Estimated % vesting</w:t>
            </w:r>
          </w:p>
        </w:tc>
        <w:tc>
          <w:tcPr>
            <w:tcW w:type="dxa" w:w="2736"/>
            <w:shd w:val="clear" w:fill="1f3d6b"/>
          </w:tcPr>
          <w:p>
            <w:r/>
            <w:r>
              <w:rPr>
                <w:b/>
                <w:color w:val="FFFFFF"/>
                <w:sz w:val="17"/>
              </w:rPr>
              <w:t>Cumulative expense (working)</w:t>
            </w:r>
          </w:p>
        </w:tc>
        <w:tc>
          <w:tcPr>
            <w:tcW w:type="dxa" w:w="1584"/>
            <w:shd w:val="clear" w:fill="1f3d6b"/>
          </w:tcPr>
          <w:p>
            <w:r/>
            <w:r>
              <w:rPr>
                <w:b/>
                <w:color w:val="FFFFFF"/>
                <w:sz w:val="17"/>
              </w:rPr>
              <w:t>Expense for the year</w:t>
            </w:r>
          </w:p>
        </w:tc>
        <w:tc>
          <w:tcPr>
            <w:tcW w:type="dxa" w:w="2880"/>
            <w:shd w:val="clear" w:fill="1f3d6b"/>
          </w:tcPr>
          <w:p>
            <w:r/>
            <w:r>
              <w:rPr>
                <w:b/>
                <w:color w:val="FFFFFF"/>
                <w:sz w:val="17"/>
              </w:rPr>
              <w:t>Journal</w:t>
            </w:r>
          </w:p>
        </w:tc>
      </w:tr>
      <w:tr>
        <w:tc>
          <w:tcPr>
            <w:tcW w:type="dxa" w:w="720"/>
          </w:tcPr>
          <w:p>
            <w:r/>
            <w:r>
              <w:rPr>
                <w:sz w:val="17"/>
              </w:rPr>
              <w:t>1</w:t>
            </w:r>
          </w:p>
        </w:tc>
        <w:tc>
          <w:tcPr>
            <w:tcW w:type="dxa" w:w="2448"/>
          </w:tcPr>
          <w:p>
            <w:r/>
            <w:r>
              <w:rPr>
                <w:sz w:val="17"/>
              </w:rPr>
              <w:t>70%</w:t>
            </w:r>
          </w:p>
        </w:tc>
        <w:tc>
          <w:tcPr>
            <w:tcW w:type="dxa" w:w="2736"/>
          </w:tcPr>
          <w:p>
            <w:r/>
            <w:r>
              <w:rPr>
                <w:sz w:val="17"/>
              </w:rPr>
              <w:t>R160m × 1/3 × 70% = R37.3m</w:t>
            </w:r>
          </w:p>
        </w:tc>
        <w:tc>
          <w:tcPr>
            <w:tcW w:type="dxa" w:w="1584"/>
          </w:tcPr>
          <w:p>
            <w:r/>
            <w:r>
              <w:rPr>
                <w:sz w:val="17"/>
              </w:rPr>
              <w:t>R37.3m</w:t>
            </w:r>
          </w:p>
        </w:tc>
        <w:tc>
          <w:tcPr>
            <w:tcW w:type="dxa" w:w="2880"/>
          </w:tcPr>
          <w:p>
            <w:r/>
            <w:r>
              <w:rPr>
                <w:sz w:val="17"/>
              </w:rPr>
              <w:t>Dr Employee expense R37.3m; Cr SBP reserve (equity) R37.3m</w:t>
            </w:r>
          </w:p>
        </w:tc>
      </w:tr>
      <w:tr>
        <w:tc>
          <w:tcPr>
            <w:tcW w:type="dxa" w:w="720"/>
          </w:tcPr>
          <w:p>
            <w:r/>
            <w:r>
              <w:rPr>
                <w:sz w:val="17"/>
              </w:rPr>
              <w:t>2</w:t>
            </w:r>
          </w:p>
        </w:tc>
        <w:tc>
          <w:tcPr>
            <w:tcW w:type="dxa" w:w="2448"/>
          </w:tcPr>
          <w:p>
            <w:r/>
            <w:r>
              <w:rPr>
                <w:sz w:val="17"/>
              </w:rPr>
              <w:t>40% (KPI 2 clearly not met)</w:t>
            </w:r>
          </w:p>
        </w:tc>
        <w:tc>
          <w:tcPr>
            <w:tcW w:type="dxa" w:w="2736"/>
          </w:tcPr>
          <w:p>
            <w:r/>
            <w:r>
              <w:rPr>
                <w:sz w:val="17"/>
              </w:rPr>
              <w:t>R160m × 2/3 × 40% = R42.7m</w:t>
            </w:r>
          </w:p>
        </w:tc>
        <w:tc>
          <w:tcPr>
            <w:tcW w:type="dxa" w:w="1584"/>
          </w:tcPr>
          <w:p>
            <w:r/>
            <w:r>
              <w:rPr>
                <w:sz w:val="17"/>
              </w:rPr>
              <w:t>R5.4m</w:t>
            </w:r>
          </w:p>
        </w:tc>
        <w:tc>
          <w:tcPr>
            <w:tcW w:type="dxa" w:w="2880"/>
          </w:tcPr>
          <w:p>
            <w:r/>
            <w:r>
              <w:rPr>
                <w:sz w:val="17"/>
              </w:rPr>
              <w:t>Dr Employee expense R5.4m; Cr SBP reserve R5.4m</w:t>
            </w:r>
          </w:p>
        </w:tc>
      </w:tr>
      <w:tr>
        <w:tc>
          <w:tcPr>
            <w:tcW w:type="dxa" w:w="720"/>
          </w:tcPr>
          <w:p>
            <w:r/>
            <w:r>
              <w:rPr>
                <w:sz w:val="17"/>
              </w:rPr>
              <w:t>3</w:t>
            </w:r>
          </w:p>
        </w:tc>
        <w:tc>
          <w:tcPr>
            <w:tcW w:type="dxa" w:w="2448"/>
          </w:tcPr>
          <w:p>
            <w:r/>
            <w:r>
              <w:rPr>
                <w:sz w:val="17"/>
              </w:rPr>
              <w:t>30% (actual outcome)</w:t>
            </w:r>
          </w:p>
        </w:tc>
        <w:tc>
          <w:tcPr>
            <w:tcW w:type="dxa" w:w="2736"/>
          </w:tcPr>
          <w:p>
            <w:r/>
            <w:r>
              <w:rPr>
                <w:sz w:val="17"/>
              </w:rPr>
              <w:t>R160m × 3/3 × 30% = R48.0m</w:t>
            </w:r>
          </w:p>
        </w:tc>
        <w:tc>
          <w:tcPr>
            <w:tcW w:type="dxa" w:w="1584"/>
          </w:tcPr>
          <w:p>
            <w:r/>
            <w:r>
              <w:rPr>
                <w:sz w:val="17"/>
              </w:rPr>
              <w:t>R5.3m</w:t>
            </w:r>
          </w:p>
        </w:tc>
        <w:tc>
          <w:tcPr>
            <w:tcW w:type="dxa" w:w="2880"/>
          </w:tcPr>
          <w:p>
            <w:r/>
            <w:r>
              <w:rPr>
                <w:sz w:val="17"/>
              </w:rPr>
              <w:t>Dr Employee expense R5.3m; Cr SBP reserve R5.3m</w:t>
            </w:r>
          </w:p>
        </w:tc>
      </w:tr>
    </w:tbl>
    <w:p>
      <w:pPr>
        <w:pStyle w:val="ListBullet"/>
        <w:spacing w:after="60"/>
      </w:pPr>
      <w:r>
        <w:rPr>
          <w:sz w:val="20"/>
        </w:rPr>
        <w:t>On vesting, the share-based payment reserve is transferred to share capital and share premium when the shares are issued.</w:t>
      </w:r>
    </w:p>
    <w:p>
      <w:pPr>
        <w:pStyle w:val="ListBullet"/>
        <w:spacing w:after="60"/>
      </w:pPr>
      <w:r>
        <w:rPr>
          <w:sz w:val="20"/>
        </w:rPr>
        <w:t>No cash flows out of the company, because the award is settled in shares rather than cash.</w:t>
      </w:r>
    </w:p>
    <w:p>
      <w:pPr>
        <w:pStyle w:val="ListBullet"/>
        <w:spacing w:after="60"/>
      </w:pPr>
      <w:r>
        <w:rPr>
          <w:sz w:val="20"/>
        </w:rPr>
        <w:t>This also shows the "possible low value" point, because if the non-market KPIs are unlikely to be met the cumulative expense falls towards nil.</w:t>
      </w:r>
    </w:p>
    <w:p>
      <w:pPr>
        <w:spacing w:before="120" w:after="20"/>
      </w:pPr>
      <w:r>
        <w:rPr>
          <w:b/>
          <w:color w:val="1F3D6B"/>
          <w:sz w:val="22"/>
        </w:rPr>
        <w:t>3.8 Deferred tax and employees’ tax</w:t>
      </w:r>
    </w:p>
    <w:p>
      <w:pPr>
        <w:pStyle w:val="ListBullet"/>
        <w:spacing w:after="60"/>
      </w:pPr>
      <w:r>
        <w:rPr>
          <w:sz w:val="20"/>
        </w:rPr>
        <w:t>For tax, the gain on the shares is likely taxed in the employees’ hands under section 8C when the restrictions lift, with employees’ tax (PAYE) withheld at that point.</w:t>
      </w:r>
    </w:p>
    <w:p>
      <w:pPr>
        <w:pStyle w:val="ListBullet"/>
        <w:spacing w:after="60"/>
      </w:pPr>
      <w:r>
        <w:rPr>
          <w:sz w:val="20"/>
        </w:rPr>
        <w:t>For accounting, a deferred tax asset may arise where a future tax deduction is expected, measured on the intrinsic value and recognised partly in profit or loss and partly in equity.</w:t>
      </w:r>
    </w:p>
    <w:p>
      <w:pPr>
        <w:spacing w:before="120" w:after="20"/>
      </w:pPr>
      <w:r>
        <w:rPr>
          <w:b/>
          <w:color w:val="1F3D6B"/>
          <w:sz w:val="22"/>
        </w:rPr>
        <w:t>3.9 Disclosure</w:t>
      </w:r>
    </w:p>
    <w:p>
      <w:pPr>
        <w:pStyle w:val="ListBullet"/>
        <w:spacing w:after="60"/>
      </w:pPr>
      <w:r>
        <w:rPr>
          <w:sz w:val="20"/>
        </w:rPr>
        <w:t>IFRS 2 requires disclosure of the nature and terms of the scheme.</w:t>
      </w:r>
    </w:p>
    <w:p>
      <w:pPr>
        <w:pStyle w:val="ListBullet"/>
        <w:spacing w:after="60"/>
      </w:pPr>
      <w:r>
        <w:rPr>
          <w:sz w:val="20"/>
        </w:rPr>
        <w:t>It also requires the number of instruments and how their fair value was determined.</w:t>
      </w:r>
    </w:p>
    <w:p>
      <w:pPr>
        <w:pStyle w:val="ListBullet"/>
        <w:spacing w:after="60"/>
      </w:pPr>
      <w:r>
        <w:rPr>
          <w:sz w:val="20"/>
        </w:rPr>
        <w:t>It further requires the effect of the scheme on profit or loss and on financial position.</w:t>
      </w:r>
    </w:p>
    <w:p>
      <w:pPr>
        <w:pStyle w:val="ListBullet"/>
        <w:spacing w:after="60"/>
      </w:pPr>
      <w:r>
        <w:rPr>
          <w:sz w:val="20"/>
        </w:rPr>
        <w:t>These disclosures overlap with the King IV remuneration policy and implementation report that should go to shareholders.</w:t>
      </w:r>
    </w:p>
    <w:p>
      <w:pPr>
        <w:spacing w:before="120" w:after="20"/>
      </w:pPr>
      <w:r>
        <w:rPr>
          <w:b/>
          <w:color w:val="1F3D6B"/>
          <w:sz w:val="22"/>
        </w:rPr>
        <w:t>3.10 Discussion — is the share scheme a viable option?</w:t>
      </w:r>
    </w:p>
    <w:p>
      <w:pPr>
        <w:pStyle w:val="ListBullet"/>
        <w:spacing w:after="60"/>
      </w:pPr>
      <w:r>
        <w:rPr>
          <w:sz w:val="20"/>
        </w:rPr>
        <w:t>The equity-settled form is sensible for cash reasons, because it rewards management without any cash outflow while liquidity is critical.</w:t>
      </w:r>
    </w:p>
    <w:p>
      <w:pPr>
        <w:pStyle w:val="ListBullet"/>
        <w:spacing w:after="60"/>
      </w:pPr>
      <w:r>
        <w:rPr>
          <w:sz w:val="20"/>
        </w:rPr>
        <w:t>However, it is dilutive, because issuing new shares reduces existing shareholders’ holdings at the same time as the company is asking those shareholders for a rights issue.</w:t>
      </w:r>
    </w:p>
    <w:p>
      <w:pPr>
        <w:pStyle w:val="ListBullet"/>
        <w:spacing w:after="60"/>
      </w:pPr>
      <w:r>
        <w:rPr>
          <w:sz w:val="20"/>
        </w:rPr>
        <w:t>It also increases the reported loss through the employee expense.</w:t>
      </w:r>
    </w:p>
    <w:p>
      <w:pPr>
        <w:pStyle w:val="ListBullet"/>
        <w:spacing w:after="60"/>
      </w:pPr>
      <w:r>
        <w:rPr>
          <w:sz w:val="20"/>
        </w:rPr>
        <w:t>If the KPIs are unachievable, the scheme produces little accounting expense but also fails to retain or motivate management, so it does not achieve its purpose.</w:t>
      </w:r>
    </w:p>
    <w:p>
      <w:pPr>
        <w:pStyle w:val="ListBullet"/>
        <w:spacing w:after="60"/>
      </w:pPr>
      <w:r>
        <w:rPr>
          <w:sz w:val="20"/>
        </w:rPr>
        <w:t>Overall, the equity-settled structure is defensible, but the scheme should be redesigned before approval because of the KPI, dilution and fairness concerns.</w:t>
      </w:r>
    </w:p>
    <w:p>
      <w:pPr>
        <w:spacing w:before="120" w:after="20"/>
      </w:pPr>
      <w:r>
        <w:rPr>
          <w:b/>
          <w:color w:val="1F3D6B"/>
          <w:sz w:val="22"/>
        </w:rPr>
        <w:t>3.11 A discussion-style question you could be asked (and how to answer it)</w:t>
      </w:r>
    </w:p>
    <w:p>
      <w:pPr>
        <w:pStyle w:val="ListBullet"/>
        <w:spacing w:after="60"/>
      </w:pPr>
      <w:r>
        <w:rPr>
          <w:sz w:val="20"/>
        </w:rPr>
        <w:t>A likely task is: "Discuss the accounting treatment and the appropriateness of the proposed share-based payment scheme."</w:t>
      </w:r>
    </w:p>
    <w:p>
      <w:pPr>
        <w:pStyle w:val="ListBullet"/>
        <w:spacing w:after="60"/>
      </w:pPr>
      <w:r>
        <w:rPr>
          <w:sz w:val="20"/>
        </w:rPr>
        <w:t>Answer it by first classifying the award (equity-settled, with the fixed-value/variable-number judgement flagged).</w:t>
      </w:r>
    </w:p>
    <w:p>
      <w:pPr>
        <w:pStyle w:val="ListBullet"/>
        <w:spacing w:after="60"/>
      </w:pPr>
      <w:r>
        <w:rPr>
          <w:sz w:val="20"/>
        </w:rPr>
        <w:t>Then explain recognition over the vesting period, grant-date fair value measurement, and the true-up for non-market vesting conditions.</w:t>
      </w:r>
    </w:p>
    <w:p>
      <w:pPr>
        <w:pStyle w:val="ListBullet"/>
        <w:spacing w:after="60"/>
      </w:pPr>
      <w:r>
        <w:rPr>
          <w:sz w:val="20"/>
        </w:rPr>
        <w:t>Then evaluate appropriateness: cash-friendly but dilutive, income-statement impact, and the risk that unachievable KPIs make the scheme pointless.</w:t>
      </w:r>
    </w:p>
    <w:p>
      <w:pPr>
        <w:pStyle w:val="ListBullet"/>
        <w:spacing w:after="60"/>
      </w:pPr>
      <w:r>
        <w:rPr>
          <w:sz w:val="20"/>
        </w:rPr>
        <w:t>Then conclude with a recommendation to redesign the KPIs and to gate vesting on the going concern being secured.</w:t>
      </w:r>
    </w:p>
    <w:p>
      <w:pPr>
        <w:spacing w:before="200" w:after="40"/>
        <w:shd w:val="clear" w:fill="1f3d6b"/>
      </w:pPr>
      <w:r>
        <w:rPr>
          <w:b/>
          <w:color w:val="FFFFFF"/>
          <w:sz w:val="26"/>
        </w:rPr>
        <w:t>4. Critical evaluation of each KPI, and Lavashni’s understanding of it</w:t>
      </w:r>
    </w:p>
    <w:p>
      <w:pPr>
        <w:spacing w:before="120" w:after="20"/>
      </w:pPr>
      <w:r>
        <w:rPr>
          <w:b/>
          <w:color w:val="1F3D6B"/>
          <w:sz w:val="22"/>
        </w:rPr>
        <w:t>KPI 1 — Mining cost growth (excluding impairments) below inflation</w:t>
      </w:r>
    </w:p>
    <w:p>
      <w:pPr>
        <w:spacing w:before="40" w:after="0"/>
      </w:pPr>
      <w:r>
        <w:rPr>
          <w:b/>
          <w:sz w:val="19"/>
        </w:rPr>
        <w:t>Lavashni’s understanding:</w:t>
      </w:r>
    </w:p>
    <w:p>
      <w:pPr>
        <w:pStyle w:val="ListBullet"/>
        <w:spacing w:after="60"/>
      </w:pPr>
      <w:r>
        <w:rPr>
          <w:sz w:val="20"/>
        </w:rPr>
        <w:t>Lavashni understands this KPI as highlighting management cost control.</w:t>
      </w:r>
    </w:p>
    <w:p>
      <w:pPr>
        <w:pStyle w:val="ListBullet"/>
        <w:spacing w:after="60"/>
      </w:pPr>
      <w:r>
        <w:rPr>
          <w:sz w:val="20"/>
        </w:rPr>
        <w:t>Her understanding of the intention is essentially correct, because the measure does target the control of mining costs.</w:t>
      </w:r>
    </w:p>
    <w:p>
      <w:pPr>
        <w:spacing w:before="40" w:after="0"/>
      </w:pPr>
      <w:r>
        <w:rPr>
          <w:b/>
          <w:color w:val="1F5B3A"/>
          <w:sz w:val="19"/>
        </w:rPr>
        <w:t>Appropriate:</w:t>
      </w:r>
    </w:p>
    <w:p>
      <w:pPr>
        <w:pStyle w:val="ListBullet"/>
        <w:spacing w:after="60"/>
      </w:pPr>
      <w:r>
        <w:rPr>
          <w:sz w:val="20"/>
        </w:rPr>
        <w:t>The measure is largely controllable, because mining costs are within management’s influence.</w:t>
      </w:r>
    </w:p>
    <w:p>
      <w:pPr>
        <w:pStyle w:val="ListBullet"/>
        <w:spacing w:after="60"/>
      </w:pPr>
      <w:r>
        <w:rPr>
          <w:sz w:val="20"/>
        </w:rPr>
        <w:t>Excluding impairments is appropriate, because impairments are driven by the diamond price and are not controllable.</w:t>
      </w:r>
    </w:p>
    <w:p>
      <w:pPr>
        <w:pStyle w:val="ListBullet"/>
        <w:spacing w:after="60"/>
      </w:pPr>
      <w:r>
        <w:rPr>
          <w:sz w:val="20"/>
        </w:rPr>
        <w:t>It encourages efficiency and discipline over operating costs.</w:t>
      </w:r>
    </w:p>
    <w:p>
      <w:pPr>
        <w:spacing w:before="40" w:after="0"/>
      </w:pPr>
      <w:r>
        <w:rPr>
          <w:b/>
          <w:color w:val="9A3B3B"/>
          <w:sz w:val="19"/>
        </w:rPr>
        <w:t>Not appropriate:</w:t>
      </w:r>
    </w:p>
    <w:p>
      <w:pPr>
        <w:pStyle w:val="ListBullet"/>
        <w:spacing w:after="60"/>
      </w:pPr>
      <w:r>
        <w:rPr>
          <w:sz w:val="20"/>
        </w:rPr>
        <w:t>It is a very low bar, because mining costs already fell by 18.5% (from R2 817m to R2 295m), far below inflation.</w:t>
      </w:r>
    </w:p>
    <w:p>
      <w:pPr>
        <w:pStyle w:val="ListBullet"/>
        <w:spacing w:after="60"/>
      </w:pPr>
      <w:r>
        <w:rPr>
          <w:sz w:val="20"/>
        </w:rPr>
        <w:t>This means the KPI would pay out in a year in which the company made a R1 044m loss.</w:t>
      </w:r>
    </w:p>
    <w:p>
      <w:pPr>
        <w:pStyle w:val="ListBullet"/>
        <w:spacing w:after="60"/>
      </w:pPr>
      <w:r>
        <w:rPr>
          <w:sz w:val="20"/>
        </w:rPr>
        <w:t>It rewards absolute cost reduction, so it can be met by mining less or by cutting development, maintenance, rehabilitation or safety spending.</w:t>
      </w:r>
    </w:p>
    <w:p>
      <w:pPr>
        <w:pStyle w:val="ListBullet"/>
        <w:spacing w:after="60"/>
      </w:pPr>
      <w:r>
        <w:rPr>
          <w:sz w:val="20"/>
        </w:rPr>
        <w:t>It does not isolate other uncontrollable factors such as the exchange rate.</w:t>
      </w:r>
    </w:p>
    <w:p>
      <w:pPr>
        <w:spacing w:before="40" w:after="0"/>
      </w:pPr>
      <w:r>
        <w:rPr>
          <w:b/>
          <w:sz w:val="19"/>
        </w:rPr>
        <w:t>Is her understanding correct?</w:t>
      </w:r>
    </w:p>
    <w:p>
      <w:pPr>
        <w:pStyle w:val="ListBullet"/>
        <w:spacing w:after="60"/>
      </w:pPr>
      <w:r>
        <w:rPr>
          <w:sz w:val="20"/>
        </w:rPr>
        <w:t>She is right that it targets cost control, but she may not appreciate that it is a weak measure that can be achieved in value-destroying ways.</w:t>
      </w:r>
    </w:p>
    <w:p>
      <w:pPr>
        <w:pStyle w:val="ListBullet"/>
        <w:spacing w:after="60"/>
      </w:pPr>
      <w:r>
        <w:rPr>
          <w:sz w:val="20"/>
        </w:rPr>
        <w:t>The KPI measures cost growth rather than cost efficiency, so it does not show whether the mines are actually run better.</w:t>
      </w:r>
    </w:p>
    <w:p>
      <w:pPr>
        <w:spacing w:before="40" w:after="0"/>
      </w:pPr>
      <w:r>
        <w:rPr>
          <w:b/>
          <w:color w:val="1F3D6B"/>
          <w:sz w:val="19"/>
        </w:rPr>
        <w:t>Recommendation:</w:t>
      </w:r>
    </w:p>
    <w:p>
      <w:pPr>
        <w:pStyle w:val="ListBullet"/>
        <w:spacing w:after="60"/>
      </w:pPr>
      <w:r>
        <w:rPr>
          <w:sz w:val="20"/>
        </w:rPr>
        <w:t>Replace it with cost per carat measured against budget for each mine, so efficiency is rewarded without rewarding a manager for simply mining less.</w:t>
      </w:r>
    </w:p>
    <w:p>
      <w:pPr>
        <w:spacing w:before="120" w:after="20"/>
      </w:pPr>
      <w:r>
        <w:rPr>
          <w:b/>
          <w:color w:val="1F3D6B"/>
          <w:sz w:val="22"/>
        </w:rPr>
        <w:t>KPI 2 — Net profit growth of at least 5%</w:t>
      </w:r>
    </w:p>
    <w:p>
      <w:pPr>
        <w:spacing w:before="40" w:after="0"/>
      </w:pPr>
      <w:r>
        <w:rPr>
          <w:b/>
          <w:sz w:val="19"/>
        </w:rPr>
        <w:t>Lavashni’s understanding:</w:t>
      </w:r>
    </w:p>
    <w:p>
      <w:pPr>
        <w:pStyle w:val="ListBullet"/>
        <w:spacing w:after="60"/>
      </w:pPr>
      <w:r>
        <w:rPr>
          <w:sz w:val="20"/>
        </w:rPr>
        <w:t>Lavashni understands this KPI as ensuring that shareholders benefit.</w:t>
      </w:r>
    </w:p>
    <w:p>
      <w:pPr>
        <w:pStyle w:val="ListBullet"/>
        <w:spacing w:after="60"/>
      </w:pPr>
      <w:r>
        <w:rPr>
          <w:sz w:val="20"/>
        </w:rPr>
        <w:t>Her understanding is largely incorrect, because growing accounting profit does not reliably mean shareholders benefit, and the target cannot be met now.</w:t>
      </w:r>
    </w:p>
    <w:p>
      <w:pPr>
        <w:spacing w:before="40" w:after="0"/>
      </w:pPr>
      <w:r>
        <w:rPr>
          <w:b/>
          <w:color w:val="1F5B3A"/>
          <w:sz w:val="19"/>
        </w:rPr>
        <w:t>Appropriate:</w:t>
      </w:r>
    </w:p>
    <w:p>
      <w:pPr>
        <w:pStyle w:val="ListBullet"/>
        <w:spacing w:after="60"/>
      </w:pPr>
      <w:r>
        <w:rPr>
          <w:sz w:val="20"/>
        </w:rPr>
        <w:t>In principle it links management’s reward to a headline financial outcome that shareholders care about.</w:t>
      </w:r>
    </w:p>
    <w:p>
      <w:pPr>
        <w:spacing w:before="40" w:after="0"/>
      </w:pPr>
      <w:r>
        <w:rPr>
          <w:b/>
          <w:color w:val="9A3B3B"/>
          <w:sz w:val="19"/>
        </w:rPr>
        <w:t>Not appropriate:</w:t>
      </w:r>
    </w:p>
    <w:p>
      <w:pPr>
        <w:pStyle w:val="ListBullet"/>
        <w:spacing w:after="60"/>
      </w:pPr>
      <w:r>
        <w:rPr>
          <w:sz w:val="20"/>
        </w:rPr>
        <w:t>The company made a loss of R1 044m, so it is arithmetically impossible to grow profit by 5%.</w:t>
      </w:r>
    </w:p>
    <w:p>
      <w:pPr>
        <w:pStyle w:val="ListBullet"/>
        <w:spacing w:after="60"/>
      </w:pPr>
      <w:r>
        <w:rPr>
          <w:sz w:val="20"/>
        </w:rPr>
        <w:t>Profit is largely uncontrollable, because it is driven by the US dollar diamond price, the exchange rate and impairments.</w:t>
      </w:r>
    </w:p>
    <w:p>
      <w:pPr>
        <w:pStyle w:val="ListBullet"/>
        <w:spacing w:after="60"/>
      </w:pPr>
      <w:r>
        <w:rPr>
          <w:sz w:val="20"/>
        </w:rPr>
        <w:t>Accounting profit is not the same as cash or shareholder value, so the KPI can be met without any real benefit.</w:t>
      </w:r>
    </w:p>
    <w:p>
      <w:pPr>
        <w:pStyle w:val="ListBullet"/>
        <w:spacing w:after="60"/>
      </w:pPr>
      <w:r>
        <w:rPr>
          <w:sz w:val="20"/>
        </w:rPr>
        <w:t>It invites manipulation, because profit can be created through asset disposals (such as the R405m Botswana profit) or impairment decisions on Mine 2.</w:t>
      </w:r>
    </w:p>
    <w:p>
      <w:pPr>
        <w:spacing w:before="40" w:after="0"/>
      </w:pPr>
      <w:r>
        <w:rPr>
          <w:b/>
          <w:sz w:val="19"/>
        </w:rPr>
        <w:t>Is her understanding correct?</w:t>
      </w:r>
    </w:p>
    <w:p>
      <w:pPr>
        <w:pStyle w:val="ListBullet"/>
        <w:spacing w:after="60"/>
      </w:pPr>
      <w:r>
        <w:rPr>
          <w:sz w:val="20"/>
        </w:rPr>
        <w:t>She is incorrect to equate profit growth with a shareholder benefit, because profit can rise through disposals, impairment reversals or tax effects that do not create real value.</w:t>
      </w:r>
    </w:p>
    <w:p>
      <w:pPr>
        <w:pStyle w:val="ListBullet"/>
        <w:spacing w:after="60"/>
      </w:pPr>
      <w:r>
        <w:rPr>
          <w:sz w:val="20"/>
        </w:rPr>
        <w:t>She has also not recognised that the target is unachievable while the company is loss-making.</w:t>
      </w:r>
    </w:p>
    <w:p>
      <w:pPr>
        <w:spacing w:before="40" w:after="0"/>
      </w:pPr>
      <w:r>
        <w:rPr>
          <w:b/>
          <w:color w:val="1F3D6B"/>
          <w:sz w:val="19"/>
        </w:rPr>
        <w:t>Recommendation:</w:t>
      </w:r>
    </w:p>
    <w:p>
      <w:pPr>
        <w:pStyle w:val="ListBullet"/>
        <w:spacing w:after="60"/>
      </w:pPr>
      <w:r>
        <w:rPr>
          <w:sz w:val="20"/>
        </w:rPr>
        <w:t>Replace it with a value or cash measure such as residual income, economic value added, free cash flow or a reduction in the operating loss.</w:t>
      </w:r>
    </w:p>
    <w:p>
      <w:pPr>
        <w:spacing w:before="120" w:after="20"/>
      </w:pPr>
      <w:r>
        <w:rPr>
          <w:b/>
          <w:color w:val="1F3D6B"/>
          <w:sz w:val="22"/>
        </w:rPr>
        <w:t>KPI 3 — High-value diamonds as a percentage of total diamonds mined</w:t>
      </w:r>
    </w:p>
    <w:p>
      <w:pPr>
        <w:spacing w:before="40" w:after="0"/>
      </w:pPr>
      <w:r>
        <w:rPr>
          <w:b/>
          <w:sz w:val="19"/>
        </w:rPr>
        <w:t>Lavashni’s understanding:</w:t>
      </w:r>
    </w:p>
    <w:p>
      <w:pPr>
        <w:pStyle w:val="ListBullet"/>
        <w:spacing w:after="60"/>
      </w:pPr>
      <w:r>
        <w:rPr>
          <w:sz w:val="20"/>
        </w:rPr>
        <w:t>Lavashni understands this KPI as rewarding operational excellence in line with the higher-quality strategy.</w:t>
      </w:r>
    </w:p>
    <w:p>
      <w:pPr>
        <w:pStyle w:val="ListBullet"/>
        <w:spacing w:after="60"/>
      </w:pPr>
      <w:r>
        <w:rPr>
          <w:sz w:val="20"/>
        </w:rPr>
        <w:t>Her understanding is correct, because this KPI is genuinely aligned to the value-led strategy of quality over quantity.</w:t>
      </w:r>
    </w:p>
    <w:p>
      <w:pPr>
        <w:spacing w:before="40" w:after="0"/>
      </w:pPr>
      <w:r>
        <w:rPr>
          <w:b/>
          <w:color w:val="1F5B3A"/>
          <w:sz w:val="19"/>
        </w:rPr>
        <w:t>Appropriate:</w:t>
      </w:r>
    </w:p>
    <w:p>
      <w:pPr>
        <w:pStyle w:val="ListBullet"/>
        <w:spacing w:after="60"/>
      </w:pPr>
      <w:r>
        <w:rPr>
          <w:sz w:val="20"/>
        </w:rPr>
        <w:t>It directly supports recovering the highest-value diamonds rather than the most carats.</w:t>
      </w:r>
    </w:p>
    <w:p>
      <w:pPr>
        <w:pStyle w:val="ListBullet"/>
        <w:spacing w:after="60"/>
      </w:pPr>
      <w:r>
        <w:rPr>
          <w:sz w:val="20"/>
        </w:rPr>
        <w:t>It fits the way Diamante sells, because parcels are sorted by characteristics and sold on tender with a minimum reserve price.</w:t>
      </w:r>
    </w:p>
    <w:p>
      <w:pPr>
        <w:spacing w:before="40" w:after="0"/>
      </w:pPr>
      <w:r>
        <w:rPr>
          <w:b/>
          <w:color w:val="9A3B3B"/>
          <w:sz w:val="19"/>
        </w:rPr>
        <w:t>Not appropriate:</w:t>
      </w:r>
    </w:p>
    <w:p>
      <w:pPr>
        <w:pStyle w:val="ListBullet"/>
        <w:spacing w:after="60"/>
      </w:pPr>
      <w:r>
        <w:rPr>
          <w:sz w:val="20"/>
        </w:rPr>
        <w:t>The proportion of high-value stones is heavily dependent on geology, so it is only partly controllable.</w:t>
      </w:r>
    </w:p>
    <w:p>
      <w:pPr>
        <w:pStyle w:val="ListBullet"/>
        <w:spacing w:after="60"/>
      </w:pPr>
      <w:r>
        <w:rPr>
          <w:sz w:val="20"/>
        </w:rPr>
        <w:t>The term "high-value" is subjective and can be redefined to hit the target unless tightly defined.</w:t>
      </w:r>
    </w:p>
    <w:p>
      <w:pPr>
        <w:pStyle w:val="ListBullet"/>
        <w:spacing w:after="60"/>
      </w:pPr>
      <w:r>
        <w:rPr>
          <w:sz w:val="20"/>
        </w:rPr>
        <w:t>It can encourage high-grading, where managers mine only the richest areas and sterilise the lower-grade Mine 1 block, destroying long-term value.</w:t>
      </w:r>
    </w:p>
    <w:p>
      <w:pPr>
        <w:spacing w:before="40" w:after="0"/>
      </w:pPr>
      <w:r>
        <w:rPr>
          <w:b/>
          <w:sz w:val="19"/>
        </w:rPr>
        <w:t>Is her understanding correct?</w:t>
      </w:r>
    </w:p>
    <w:p>
      <w:pPr>
        <w:pStyle w:val="ListBullet"/>
        <w:spacing w:after="60"/>
      </w:pPr>
      <w:r>
        <w:rPr>
          <w:sz w:val="20"/>
        </w:rPr>
        <w:t>She is correct that it rewards the quality strategy, and this is the best-designed of the five KPIs.</w:t>
      </w:r>
    </w:p>
    <w:p>
      <w:pPr>
        <w:pStyle w:val="ListBullet"/>
        <w:spacing w:after="60"/>
      </w:pPr>
      <w:r>
        <w:rPr>
          <w:sz w:val="20"/>
        </w:rPr>
        <w:t>She may not appreciate that it can be gamed through high-grading and is partly outside management’s control.</w:t>
      </w:r>
    </w:p>
    <w:p>
      <w:pPr>
        <w:spacing w:before="40" w:after="0"/>
      </w:pPr>
      <w:r>
        <w:rPr>
          <w:b/>
          <w:color w:val="1F3D6B"/>
          <w:sz w:val="19"/>
        </w:rPr>
        <w:t>Recommendation:</w:t>
      </w:r>
    </w:p>
    <w:p>
      <w:pPr>
        <w:pStyle w:val="ListBullet"/>
        <w:spacing w:after="60"/>
      </w:pPr>
      <w:r>
        <w:rPr>
          <w:sz w:val="20"/>
        </w:rPr>
        <w:t>Keep it, but define "high-value" against an objective threshold verified through the tender records, and require the independent geologist to confirm no viable block has been sterilised.</w:t>
      </w:r>
    </w:p>
    <w:p>
      <w:pPr>
        <w:spacing w:before="120" w:after="20"/>
      </w:pPr>
      <w:r>
        <w:rPr>
          <w:b/>
          <w:color w:val="1F3D6B"/>
          <w:sz w:val="22"/>
        </w:rPr>
        <w:t>KPI 4 — Reduction in inventories</w:t>
      </w:r>
    </w:p>
    <w:p>
      <w:pPr>
        <w:spacing w:before="40" w:after="0"/>
      </w:pPr>
      <w:r>
        <w:rPr>
          <w:b/>
          <w:sz w:val="19"/>
        </w:rPr>
        <w:t>Lavashni’s understanding:</w:t>
      </w:r>
    </w:p>
    <w:p>
      <w:pPr>
        <w:pStyle w:val="ListBullet"/>
        <w:spacing w:after="60"/>
      </w:pPr>
      <w:r>
        <w:rPr>
          <w:sz w:val="20"/>
        </w:rPr>
        <w:t>Lavashni understands this KPI as freeing up cash for shareholders.</w:t>
      </w:r>
    </w:p>
    <w:p>
      <w:pPr>
        <w:pStyle w:val="ListBullet"/>
        <w:spacing w:after="60"/>
      </w:pPr>
      <w:r>
        <w:rPr>
          <w:sz w:val="20"/>
        </w:rPr>
        <w:t>Her understanding is only partly correct, because it does release cash but it conflicts with the selling strategy and benefits liquidity more than shareholders.</w:t>
      </w:r>
    </w:p>
    <w:p>
      <w:pPr>
        <w:spacing w:before="40" w:after="0"/>
      </w:pPr>
      <w:r>
        <w:rPr>
          <w:b/>
          <w:color w:val="1F5B3A"/>
          <w:sz w:val="19"/>
        </w:rPr>
        <w:t>Appropriate:</w:t>
      </w:r>
    </w:p>
    <w:p>
      <w:pPr>
        <w:pStyle w:val="ListBullet"/>
        <w:spacing w:after="60"/>
      </w:pPr>
      <w:r>
        <w:rPr>
          <w:sz w:val="20"/>
        </w:rPr>
        <w:t>It is relevant to the liquidity crisis, because inventory of R315m ties up cash the company badly needs.</w:t>
      </w:r>
    </w:p>
    <w:p>
      <w:pPr>
        <w:spacing w:before="40" w:after="0"/>
      </w:pPr>
      <w:r>
        <w:rPr>
          <w:b/>
          <w:color w:val="9A3B3B"/>
          <w:sz w:val="19"/>
        </w:rPr>
        <w:t>Not appropriate:</w:t>
      </w:r>
    </w:p>
    <w:p>
      <w:pPr>
        <w:pStyle w:val="ListBullet"/>
        <w:spacing w:after="60"/>
      </w:pPr>
      <w:r>
        <w:rPr>
          <w:sz w:val="20"/>
        </w:rPr>
        <w:t>It contradicts the strategy of deferring tenders when prices are weak, because it pushes selling into a weak market and erodes the realised price.</w:t>
      </w:r>
    </w:p>
    <w:p>
      <w:pPr>
        <w:pStyle w:val="ListBullet"/>
        <w:spacing w:after="60"/>
      </w:pPr>
      <w:r>
        <w:rPr>
          <w:sz w:val="20"/>
        </w:rPr>
        <w:t>It can be met in the wrong way, for example through write-downs or by mining less.</w:t>
      </w:r>
    </w:p>
    <w:p>
      <w:pPr>
        <w:pStyle w:val="ListBullet"/>
        <w:spacing w:after="60"/>
      </w:pPr>
      <w:r>
        <w:rPr>
          <w:sz w:val="20"/>
        </w:rPr>
        <w:t>Freeing cash currently benefits creditors and the refinancing more than shareholders, because no dividends are paid.</w:t>
      </w:r>
    </w:p>
    <w:p>
      <w:pPr>
        <w:spacing w:before="40" w:after="0"/>
      </w:pPr>
      <w:r>
        <w:rPr>
          <w:b/>
          <w:sz w:val="19"/>
        </w:rPr>
        <w:t>Is her understanding correct?</w:t>
      </w:r>
    </w:p>
    <w:p>
      <w:pPr>
        <w:pStyle w:val="ListBullet"/>
        <w:spacing w:after="60"/>
      </w:pPr>
      <w:r>
        <w:rPr>
          <w:sz w:val="20"/>
        </w:rPr>
        <w:t>She is right that it frees up cash, but wrong to frame it as a direct shareholder benefit, and she has not seen that it conflicts with the value-led selling strategy.</w:t>
      </w:r>
    </w:p>
    <w:p>
      <w:pPr>
        <w:spacing w:before="40" w:after="0"/>
      </w:pPr>
      <w:r>
        <w:rPr>
          <w:b/>
          <w:color w:val="1F3D6B"/>
          <w:sz w:val="19"/>
        </w:rPr>
        <w:t>Recommendation:</w:t>
      </w:r>
    </w:p>
    <w:p>
      <w:pPr>
        <w:pStyle w:val="ListBullet"/>
        <w:spacing w:after="60"/>
      </w:pPr>
      <w:r>
        <w:rPr>
          <w:sz w:val="20"/>
        </w:rPr>
        <w:t>Replace it with a free cash flow or cash-conversion measure, so cash is released without forcing diamonds into a weak market.</w:t>
      </w:r>
    </w:p>
    <w:p>
      <w:pPr>
        <w:spacing w:before="120" w:after="20"/>
      </w:pPr>
      <w:r>
        <w:rPr>
          <w:b/>
          <w:color w:val="1F3D6B"/>
          <w:sz w:val="22"/>
        </w:rPr>
        <w:t>KPI 5 — EY Excellence in integrated reporting rating</w:t>
      </w:r>
    </w:p>
    <w:p>
      <w:pPr>
        <w:spacing w:before="40" w:after="0"/>
      </w:pPr>
      <w:r>
        <w:rPr>
          <w:b/>
          <w:sz w:val="19"/>
        </w:rPr>
        <w:t>Lavashni’s understanding:</w:t>
      </w:r>
    </w:p>
    <w:p>
      <w:pPr>
        <w:pStyle w:val="ListBullet"/>
        <w:spacing w:after="60"/>
      </w:pPr>
      <w:r>
        <w:rPr>
          <w:sz w:val="20"/>
        </w:rPr>
        <w:t>Lavashni understands this KPI as representing ESG excellence.</w:t>
      </w:r>
    </w:p>
    <w:p>
      <w:pPr>
        <w:pStyle w:val="ListBullet"/>
        <w:spacing w:after="60"/>
      </w:pPr>
      <w:r>
        <w:rPr>
          <w:sz w:val="20"/>
        </w:rPr>
        <w:t>Her understanding is incorrect, because the rating measures the quality of the report rather than actual ESG performance.</w:t>
      </w:r>
    </w:p>
    <w:p>
      <w:pPr>
        <w:spacing w:before="40" w:after="0"/>
      </w:pPr>
      <w:r>
        <w:rPr>
          <w:b/>
          <w:color w:val="1F5B3A"/>
          <w:sz w:val="19"/>
        </w:rPr>
        <w:t>Appropriate:</w:t>
      </w:r>
    </w:p>
    <w:p>
      <w:pPr>
        <w:pStyle w:val="ListBullet"/>
        <w:spacing w:after="60"/>
      </w:pPr>
      <w:r>
        <w:rPr>
          <w:sz w:val="20"/>
        </w:rPr>
        <w:t>It encourages integrated thinking, transparency and good disclosure, which supports King IV.</w:t>
      </w:r>
    </w:p>
    <w:p>
      <w:pPr>
        <w:spacing w:before="40" w:after="0"/>
      </w:pPr>
      <w:r>
        <w:rPr>
          <w:b/>
          <w:color w:val="9A3B3B"/>
          <w:sz w:val="19"/>
        </w:rPr>
        <w:t>Not appropriate:</w:t>
      </w:r>
    </w:p>
    <w:p>
      <w:pPr>
        <w:pStyle w:val="ListBullet"/>
        <w:spacing w:after="60"/>
      </w:pPr>
      <w:r>
        <w:rPr>
          <w:sz w:val="20"/>
        </w:rPr>
        <w:t>A high rating can be achieved through good disclosure and consultants rather than real improvements in emissions, tailings safety or rehabilitation, which is a greenwashing risk.</w:t>
      </w:r>
    </w:p>
    <w:p>
      <w:pPr>
        <w:pStyle w:val="ListBullet"/>
        <w:spacing w:after="60"/>
      </w:pPr>
      <w:r>
        <w:rPr>
          <w:sz w:val="20"/>
        </w:rPr>
        <w:t>It is an external and subjective award largely outside management’s direct control.</w:t>
      </w:r>
    </w:p>
    <w:p>
      <w:pPr>
        <w:pStyle w:val="ListBullet"/>
        <w:spacing w:after="60"/>
      </w:pPr>
      <w:r>
        <w:rPr>
          <w:sz w:val="20"/>
        </w:rPr>
        <w:t>It is a single, narrow proxy for a very broad ESG agenda.</w:t>
      </w:r>
    </w:p>
    <w:p>
      <w:pPr>
        <w:spacing w:before="40" w:after="0"/>
      </w:pPr>
      <w:r>
        <w:rPr>
          <w:b/>
          <w:sz w:val="19"/>
        </w:rPr>
        <w:t>Is her understanding correct?</w:t>
      </w:r>
    </w:p>
    <w:p>
      <w:pPr>
        <w:pStyle w:val="ListBullet"/>
        <w:spacing w:after="60"/>
      </w:pPr>
      <w:r>
        <w:rPr>
          <w:sz w:val="20"/>
        </w:rPr>
        <w:t>She is incorrect to treat a reporting award as ESG excellence, because good reporting does not mean good ESG performance.</w:t>
      </w:r>
    </w:p>
    <w:p>
      <w:pPr>
        <w:spacing w:before="40" w:after="0"/>
      </w:pPr>
      <w:r>
        <w:rPr>
          <w:b/>
          <w:color w:val="1F3D6B"/>
          <w:sz w:val="19"/>
        </w:rPr>
        <w:t>Recommendation:</w:t>
      </w:r>
    </w:p>
    <w:p>
      <w:pPr>
        <w:pStyle w:val="ListBullet"/>
        <w:spacing w:after="60"/>
      </w:pPr>
      <w:r>
        <w:rPr>
          <w:sz w:val="20"/>
        </w:rPr>
        <w:t>Replace or supplement it with hard ESG outcomes, such as the injury frequency rate, tailings and rehabilitation compliance, and greenhouse-gas reductions against the 35–40% Scope 1 and 2 roadmap.</w:t>
      </w:r>
    </w:p>
    <w:p>
      <w:pPr>
        <w:spacing w:before="200" w:after="40"/>
        <w:shd w:val="clear" w:fill="1f3d6b"/>
      </w:pPr>
      <w:r>
        <w:rPr>
          <w:b/>
          <w:color w:val="FFFFFF"/>
          <w:sz w:val="26"/>
        </w:rPr>
        <w:t>5. KPI and understanding — summary at a glance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016"/>
            <w:shd w:val="clear" w:fill="1f3d6b"/>
          </w:tcPr>
          <w:p>
            <w:r/>
            <w:r>
              <w:rPr>
                <w:b/>
                <w:color w:val="FFFFFF"/>
                <w:sz w:val="17"/>
              </w:rPr>
              <w:t>KPI</w:t>
            </w:r>
          </w:p>
        </w:tc>
        <w:tc>
          <w:tcPr>
            <w:tcW w:type="dxa" w:w="2016"/>
            <w:shd w:val="clear" w:fill="1f3d6b"/>
          </w:tcPr>
          <w:p>
            <w:r/>
            <w:r>
              <w:rPr>
                <w:b/>
                <w:color w:val="FFFFFF"/>
                <w:sz w:val="17"/>
              </w:rPr>
              <w:t>Appropriate</w:t>
            </w:r>
          </w:p>
        </w:tc>
        <w:tc>
          <w:tcPr>
            <w:tcW w:type="dxa" w:w="2736"/>
            <w:shd w:val="clear" w:fill="1f3d6b"/>
          </w:tcPr>
          <w:p>
            <w:r/>
            <w:r>
              <w:rPr>
                <w:b/>
                <w:color w:val="FFFFFF"/>
                <w:sz w:val="17"/>
              </w:rPr>
              <w:t>Not appropriate</w:t>
            </w:r>
          </w:p>
        </w:tc>
        <w:tc>
          <w:tcPr>
            <w:tcW w:type="dxa" w:w="2160"/>
            <w:shd w:val="clear" w:fill="1f3d6b"/>
          </w:tcPr>
          <w:p>
            <w:r/>
            <w:r>
              <w:rPr>
                <w:b/>
                <w:color w:val="FFFFFF"/>
                <w:sz w:val="17"/>
              </w:rPr>
              <w:t>Lavashni (correct?)</w:t>
            </w:r>
          </w:p>
        </w:tc>
        <w:tc>
          <w:tcPr>
            <w:tcW w:type="dxa" w:w="2304"/>
            <w:shd w:val="clear" w:fill="1f3d6b"/>
          </w:tcPr>
          <w:p>
            <w:r/>
            <w:r>
              <w:rPr>
                <w:b/>
                <w:color w:val="FFFFFF"/>
                <w:sz w:val="17"/>
              </w:rPr>
              <w:t>Recommendation</w:t>
            </w:r>
          </w:p>
        </w:tc>
      </w:tr>
      <w:tr>
        <w:tc>
          <w:tcPr>
            <w:tcW w:type="dxa" w:w="2016"/>
          </w:tcPr>
          <w:p>
            <w:r/>
            <w:r>
              <w:rPr>
                <w:sz w:val="17"/>
              </w:rPr>
              <w:t>1. Cost growth &lt; inflation</w:t>
            </w:r>
          </w:p>
        </w:tc>
        <w:tc>
          <w:tcPr>
            <w:tcW w:type="dxa" w:w="2016"/>
          </w:tcPr>
          <w:p>
            <w:r/>
            <w:r>
              <w:rPr>
                <w:sz w:val="17"/>
              </w:rPr>
              <w:t>Controllable; excludes impairments</w:t>
            </w:r>
          </w:p>
        </w:tc>
        <w:tc>
          <w:tcPr>
            <w:tcW w:type="dxa" w:w="2736"/>
          </w:tcPr>
          <w:p>
            <w:r/>
            <w:r>
              <w:rPr>
                <w:sz w:val="17"/>
              </w:rPr>
              <w:t>Low bar already met; rewards mining less/cutting safety; growth not efficiency</w:t>
            </w:r>
          </w:p>
        </w:tc>
        <w:tc>
          <w:tcPr>
            <w:tcW w:type="dxa" w:w="2160"/>
          </w:tcPr>
          <w:p>
            <w:r/>
            <w:r>
              <w:rPr>
                <w:sz w:val="17"/>
              </w:rPr>
              <w:t>"Cost control" — broadly correct</w:t>
            </w:r>
          </w:p>
        </w:tc>
        <w:tc>
          <w:tcPr>
            <w:tcW w:type="dxa" w:w="2304"/>
          </w:tcPr>
          <w:p>
            <w:r/>
            <w:r>
              <w:rPr>
                <w:sz w:val="17"/>
              </w:rPr>
              <w:t>Cost per carat vs budget, per mine</w:t>
            </w:r>
          </w:p>
        </w:tc>
      </w:tr>
      <w:tr>
        <w:tc>
          <w:tcPr>
            <w:tcW w:type="dxa" w:w="2016"/>
          </w:tcPr>
          <w:p>
            <w:r/>
            <w:r>
              <w:rPr>
                <w:sz w:val="17"/>
              </w:rPr>
              <w:t>2. Net profit growth ≥5%</w:t>
            </w:r>
          </w:p>
        </w:tc>
        <w:tc>
          <w:tcPr>
            <w:tcW w:type="dxa" w:w="2016"/>
          </w:tcPr>
          <w:p>
            <w:r/>
            <w:r>
              <w:rPr>
                <w:sz w:val="17"/>
              </w:rPr>
              <w:t>Links pay to a headline outcome</w:t>
            </w:r>
          </w:p>
        </w:tc>
        <w:tc>
          <w:tcPr>
            <w:tcW w:type="dxa" w:w="2736"/>
          </w:tcPr>
          <w:p>
            <w:r/>
            <w:r>
              <w:rPr>
                <w:sz w:val="17"/>
              </w:rPr>
              <w:t>Unachievable on a loss; uncontrollable; invites manipulation</w:t>
            </w:r>
          </w:p>
        </w:tc>
        <w:tc>
          <w:tcPr>
            <w:tcW w:type="dxa" w:w="2160"/>
          </w:tcPr>
          <w:p>
            <w:r/>
            <w:r>
              <w:rPr>
                <w:sz w:val="17"/>
              </w:rPr>
              <w:t>"Shareholders benefit" — largely incorrect</w:t>
            </w:r>
          </w:p>
        </w:tc>
        <w:tc>
          <w:tcPr>
            <w:tcW w:type="dxa" w:w="2304"/>
          </w:tcPr>
          <w:p>
            <w:r/>
            <w:r>
              <w:rPr>
                <w:sz w:val="17"/>
              </w:rPr>
              <w:t>Residual income / EVA / free cash flow</w:t>
            </w:r>
          </w:p>
        </w:tc>
      </w:tr>
      <w:tr>
        <w:tc>
          <w:tcPr>
            <w:tcW w:type="dxa" w:w="2016"/>
          </w:tcPr>
          <w:p>
            <w:r/>
            <w:r>
              <w:rPr>
                <w:sz w:val="17"/>
              </w:rPr>
              <w:t>3. High-value diamond %</w:t>
            </w:r>
          </w:p>
        </w:tc>
        <w:tc>
          <w:tcPr>
            <w:tcW w:type="dxa" w:w="2016"/>
          </w:tcPr>
          <w:p>
            <w:r/>
            <w:r>
              <w:rPr>
                <w:sz w:val="17"/>
              </w:rPr>
              <w:t>Aligns to value-led strategy; fits tenders</w:t>
            </w:r>
          </w:p>
        </w:tc>
        <w:tc>
          <w:tcPr>
            <w:tcW w:type="dxa" w:w="2736"/>
          </w:tcPr>
          <w:p>
            <w:r/>
            <w:r>
              <w:rPr>
                <w:sz w:val="17"/>
              </w:rPr>
              <w:t>Geology-driven; subjective; risks high-grading/sterilisation</w:t>
            </w:r>
          </w:p>
        </w:tc>
        <w:tc>
          <w:tcPr>
            <w:tcW w:type="dxa" w:w="2160"/>
          </w:tcPr>
          <w:p>
            <w:r/>
            <w:r>
              <w:rPr>
                <w:sz w:val="17"/>
              </w:rPr>
              <w:t>"Operational excellence" — correct</w:t>
            </w:r>
          </w:p>
        </w:tc>
        <w:tc>
          <w:tcPr>
            <w:tcW w:type="dxa" w:w="2304"/>
          </w:tcPr>
          <w:p>
            <w:r/>
            <w:r>
              <w:rPr>
                <w:sz w:val="17"/>
              </w:rPr>
              <w:t>Keep + objective definition + anti-sterilisation guardrail</w:t>
            </w:r>
          </w:p>
        </w:tc>
      </w:tr>
      <w:tr>
        <w:tc>
          <w:tcPr>
            <w:tcW w:type="dxa" w:w="2016"/>
          </w:tcPr>
          <w:p>
            <w:r/>
            <w:r>
              <w:rPr>
                <w:sz w:val="17"/>
              </w:rPr>
              <w:t>4. Reduction in inventories</w:t>
            </w:r>
          </w:p>
        </w:tc>
        <w:tc>
          <w:tcPr>
            <w:tcW w:type="dxa" w:w="2016"/>
          </w:tcPr>
          <w:p>
            <w:r/>
            <w:r>
              <w:rPr>
                <w:sz w:val="17"/>
              </w:rPr>
              <w:t>Frees cash (liquidity)</w:t>
            </w:r>
          </w:p>
        </w:tc>
        <w:tc>
          <w:tcPr>
            <w:tcW w:type="dxa" w:w="2736"/>
          </w:tcPr>
          <w:p>
            <w:r/>
            <w:r>
              <w:rPr>
                <w:sz w:val="17"/>
              </w:rPr>
              <w:t>Conflicts with defer-tenders strategy; met by write-downs</w:t>
            </w:r>
          </w:p>
        </w:tc>
        <w:tc>
          <w:tcPr>
            <w:tcW w:type="dxa" w:w="2160"/>
          </w:tcPr>
          <w:p>
            <w:r/>
            <w:r>
              <w:rPr>
                <w:sz w:val="17"/>
              </w:rPr>
              <w:t>"Frees cash for shareholders" — partly correct</w:t>
            </w:r>
          </w:p>
        </w:tc>
        <w:tc>
          <w:tcPr>
            <w:tcW w:type="dxa" w:w="2304"/>
          </w:tcPr>
          <w:p>
            <w:r/>
            <w:r>
              <w:rPr>
                <w:sz w:val="17"/>
              </w:rPr>
              <w:t>Free cash flow / cash conversion</w:t>
            </w:r>
          </w:p>
        </w:tc>
      </w:tr>
      <w:tr>
        <w:tc>
          <w:tcPr>
            <w:tcW w:type="dxa" w:w="2016"/>
          </w:tcPr>
          <w:p>
            <w:r/>
            <w:r>
              <w:rPr>
                <w:sz w:val="17"/>
              </w:rPr>
              <w:t>5. EY reporting rating</w:t>
            </w:r>
          </w:p>
        </w:tc>
        <w:tc>
          <w:tcPr>
            <w:tcW w:type="dxa" w:w="2016"/>
          </w:tcPr>
          <w:p>
            <w:r/>
            <w:r>
              <w:rPr>
                <w:sz w:val="17"/>
              </w:rPr>
              <w:t>Encourages transparency (King IV)</w:t>
            </w:r>
          </w:p>
        </w:tc>
        <w:tc>
          <w:tcPr>
            <w:tcW w:type="dxa" w:w="2736"/>
          </w:tcPr>
          <w:p>
            <w:r/>
            <w:r>
              <w:rPr>
                <w:sz w:val="17"/>
              </w:rPr>
              <w:t>Rewards report not ESG (greenwashing); external/subjective</w:t>
            </w:r>
          </w:p>
        </w:tc>
        <w:tc>
          <w:tcPr>
            <w:tcW w:type="dxa" w:w="2160"/>
          </w:tcPr>
          <w:p>
            <w:r/>
            <w:r>
              <w:rPr>
                <w:sz w:val="17"/>
              </w:rPr>
              <w:t>"ESG excellence" — incorrect</w:t>
            </w:r>
          </w:p>
        </w:tc>
        <w:tc>
          <w:tcPr>
            <w:tcW w:type="dxa" w:w="2304"/>
          </w:tcPr>
          <w:p>
            <w:r/>
            <w:r>
              <w:rPr>
                <w:sz w:val="17"/>
              </w:rPr>
              <w:t>Hard ESG outcomes (emissions, water, safety)</w:t>
            </w:r>
          </w:p>
        </w:tc>
      </w:tr>
    </w:tbl>
    <w:p>
      <w:pPr>
        <w:pStyle w:val="ListBullet"/>
        <w:spacing w:after="60"/>
      </w:pPr>
      <w:r>
        <w:rPr>
          <w:sz w:val="20"/>
        </w:rPr>
        <w:t>It is a governance concern that the chair of the remuneration committee misunderstands two of the five KPIs and only partly understands a third.</w:t>
      </w:r>
    </w:p>
    <w:p>
      <w:pPr>
        <w:pStyle w:val="ListBullet"/>
        <w:spacing w:after="60"/>
      </w:pPr>
      <w:r>
        <w:rPr>
          <w:sz w:val="20"/>
        </w:rPr>
        <w:t>This supports a recommendation that she obtain the full scheme details, take advice, and not approve the scheme until she is properly informed.</w:t>
      </w:r>
    </w:p>
    <w:p>
      <w:pPr>
        <w:spacing w:before="200" w:after="40"/>
        <w:shd w:val="clear" w:fill="1f3d6b"/>
      </w:pPr>
      <w:r>
        <w:rPr>
          <w:b/>
          <w:color w:val="FFFFFF"/>
          <w:sz w:val="26"/>
        </w:rPr>
        <w:t>6. How the KPIs are implemented, versus the long-term incentive goals</w:t>
      </w:r>
    </w:p>
    <w:p>
      <w:pPr>
        <w:pStyle w:val="ListBullet"/>
        <w:spacing w:after="60"/>
      </w:pPr>
      <w:r>
        <w:rPr>
          <w:sz w:val="20"/>
        </w:rPr>
        <w:t>The long-term goals of the scheme are to retain key management, align them with long-term shareholder value, and drive the recovery and value-led strategy through the downturn and refinancing.</w:t>
      </w:r>
    </w:p>
    <w:p>
      <w:pPr>
        <w:pStyle w:val="ListBullet"/>
        <w:spacing w:after="60"/>
      </w:pPr>
      <w:r>
        <w:rPr>
          <w:sz w:val="20"/>
        </w:rPr>
        <w:t>The vehicle is genuinely long-term, because the reward is in shares that vest over three years, and the number of shares is set on the share price at vesting.</w:t>
      </w:r>
    </w:p>
    <w:p>
      <w:pPr>
        <w:pStyle w:val="ListBullet"/>
        <w:spacing w:after="60"/>
      </w:pPr>
      <w:r>
        <w:rPr>
          <w:sz w:val="20"/>
        </w:rPr>
        <w:t>However, the KPIs themselves are mostly annual and short-term, which pulls against the long-term intention of the vehicle.</w:t>
      </w:r>
    </w:p>
    <w:p>
      <w:pPr>
        <w:pStyle w:val="ListBullet"/>
        <w:spacing w:after="60"/>
      </w:pPr>
      <w:r>
        <w:rPr>
          <w:sz w:val="20"/>
        </w:rPr>
        <w:t>Several KPIs can be met through short-term actions that damage long-term value, such as cutting development spend, dumping inventory, or high-grading the ore body.</w:t>
      </w:r>
    </w:p>
    <w:p>
      <w:pPr>
        <w:pStyle w:val="ListBullet"/>
        <w:spacing w:after="60"/>
      </w:pPr>
      <w:r>
        <w:rPr>
          <w:sz w:val="20"/>
        </w:rPr>
        <w:t>One KPI (net profit growth) is unachievable now, so that portion of the scheme may never vest, which weakens the retention and motivation objective.</w:t>
      </w:r>
    </w:p>
    <w:p>
      <w:pPr>
        <w:pStyle w:val="ListBullet"/>
        <w:spacing w:after="60"/>
      </w:pPr>
      <w:r>
        <w:rPr>
          <w:sz w:val="20"/>
        </w:rPr>
        <w:t>There is no measure of the real long-term priority, which is survival, cash generation and completing the refinancing.</w:t>
      </w:r>
    </w:p>
    <w:p>
      <w:pPr>
        <w:pStyle w:val="ListBullet"/>
        <w:spacing w:after="60"/>
      </w:pPr>
      <w:r>
        <w:rPr>
          <w:sz w:val="20"/>
        </w:rPr>
        <w:t>There is also no safety or environmental measure, even though these protect long-term value and the licence to operate.</w:t>
      </w:r>
    </w:p>
    <w:p>
      <w:pPr>
        <w:pStyle w:val="ListBullet"/>
        <w:spacing w:after="60"/>
      </w:pPr>
      <w:r>
        <w:rPr>
          <w:sz w:val="20"/>
        </w:rPr>
        <w:t>On balance, the implementation only partly serves the long-term goals, because the long-term vehicle is undermined by short-term, gameable and unachievable performance conditions.</w:t>
      </w:r>
    </w:p>
    <w:p>
      <w:pPr>
        <w:spacing w:before="200" w:after="40"/>
        <w:shd w:val="clear" w:fill="1f3d6b"/>
      </w:pPr>
      <w:r>
        <w:rPr>
          <w:b/>
          <w:color w:val="FFFFFF"/>
          <w:sz w:val="26"/>
        </w:rPr>
        <w:t>7. Alignment with Diamante’s strategy and with the incentive scheme</w:t>
      </w:r>
    </w:p>
    <w:p>
      <w:pPr>
        <w:spacing w:before="120" w:after="20"/>
      </w:pPr>
      <w:r>
        <w:rPr>
          <w:b/>
          <w:color w:val="1F3D6B"/>
          <w:sz w:val="22"/>
        </w:rPr>
        <w:t>Alignment with the overall strategy</w:t>
      </w:r>
    </w:p>
    <w:tbl>
      <w:tblPr>
        <w:tblStyle w:val="TableGrid"/>
        <w:tblW w:type="auto" w:w="0"/>
        <w:jc w:val="center"/>
        <w:tblLook w:firstColumn="1" w:firstRow="1" w:lastColumn="0" w:lastRow="0" w:noHBand="0" w:noVBand="1" w:val="04A0"/>
      </w:tblPr>
      <w:tblGrid>
        <w:gridCol w:w="3552"/>
        <w:gridCol w:w="3552"/>
        <w:gridCol w:w="3552"/>
      </w:tblGrid>
      <w:tr>
        <w:tc>
          <w:tcPr>
            <w:tcW w:type="dxa" w:w="3744"/>
            <w:shd w:val="clear" w:fill="1f3d6b"/>
          </w:tcPr>
          <w:p>
            <w:r/>
            <w:r>
              <w:rPr>
                <w:b/>
                <w:color w:val="FFFFFF"/>
                <w:sz w:val="17"/>
              </w:rPr>
              <w:t>Strategic priority</w:t>
            </w:r>
          </w:p>
        </w:tc>
        <w:tc>
          <w:tcPr>
            <w:tcW w:type="dxa" w:w="1440"/>
            <w:shd w:val="clear" w:fill="1f3d6b"/>
          </w:tcPr>
          <w:p>
            <w:r/>
            <w:r>
              <w:rPr>
                <w:b/>
                <w:color w:val="FFFFFF"/>
                <w:sz w:val="17"/>
              </w:rPr>
              <w:t>Aligned?</w:t>
            </w:r>
          </w:p>
        </w:tc>
        <w:tc>
          <w:tcPr>
            <w:tcW w:type="dxa" w:w="5184"/>
            <w:shd w:val="clear" w:fill="1f3d6b"/>
          </w:tcPr>
          <w:p>
            <w:r/>
            <w:r>
              <w:rPr>
                <w:b/>
                <w:color w:val="FFFFFF"/>
                <w:sz w:val="17"/>
              </w:rPr>
              <w:t>Comment</w:t>
            </w:r>
          </w:p>
        </w:tc>
      </w:tr>
      <w:tr>
        <w:tc>
          <w:tcPr>
            <w:tcW w:type="dxa" w:w="3744"/>
          </w:tcPr>
          <w:p>
            <w:r/>
            <w:r>
              <w:rPr>
                <w:sz w:val="17"/>
              </w:rPr>
              <w:t>Value-led production (quality over quantity)</w:t>
            </w:r>
          </w:p>
        </w:tc>
        <w:tc>
          <w:tcPr>
            <w:tcW w:type="dxa" w:w="1440"/>
          </w:tcPr>
          <w:p>
            <w:r/>
            <w:r>
              <w:rPr>
                <w:sz w:val="17"/>
              </w:rPr>
              <w:t>Partly</w:t>
            </w:r>
          </w:p>
        </w:tc>
        <w:tc>
          <w:tcPr>
            <w:tcW w:type="dxa" w:w="5184"/>
          </w:tcPr>
          <w:p>
            <w:r/>
            <w:r>
              <w:rPr>
                <w:sz w:val="17"/>
              </w:rPr>
              <w:t>KPI 3 aligns well; the others do not clearly reward quality</w:t>
            </w:r>
          </w:p>
        </w:tc>
      </w:tr>
      <w:tr>
        <w:tc>
          <w:tcPr>
            <w:tcW w:type="dxa" w:w="3744"/>
          </w:tcPr>
          <w:p>
            <w:r/>
            <w:r>
              <w:rPr>
                <w:sz w:val="17"/>
              </w:rPr>
              <w:t>Survival / going concern / refinancing</w:t>
            </w:r>
          </w:p>
        </w:tc>
        <w:tc>
          <w:tcPr>
            <w:tcW w:type="dxa" w:w="1440"/>
          </w:tcPr>
          <w:p>
            <w:r/>
            <w:r>
              <w:rPr>
                <w:sz w:val="17"/>
              </w:rPr>
              <w:t>No</w:t>
            </w:r>
          </w:p>
        </w:tc>
        <w:tc>
          <w:tcPr>
            <w:tcW w:type="dxa" w:w="5184"/>
          </w:tcPr>
          <w:p>
            <w:r/>
            <w:r>
              <w:rPr>
                <w:sz w:val="17"/>
              </w:rPr>
              <w:t>No cash, net-debt or liquidity KPI, despite this being the top priority</w:t>
            </w:r>
          </w:p>
        </w:tc>
      </w:tr>
      <w:tr>
        <w:tc>
          <w:tcPr>
            <w:tcW w:type="dxa" w:w="3744"/>
          </w:tcPr>
          <w:p>
            <w:r/>
            <w:r>
              <w:rPr>
                <w:sz w:val="17"/>
              </w:rPr>
              <w:t>Deferring tenders when prices are weak</w:t>
            </w:r>
          </w:p>
        </w:tc>
        <w:tc>
          <w:tcPr>
            <w:tcW w:type="dxa" w:w="1440"/>
          </w:tcPr>
          <w:p>
            <w:r/>
            <w:r>
              <w:rPr>
                <w:sz w:val="17"/>
              </w:rPr>
              <w:t>Conflicts</w:t>
            </w:r>
          </w:p>
        </w:tc>
        <w:tc>
          <w:tcPr>
            <w:tcW w:type="dxa" w:w="5184"/>
          </w:tcPr>
          <w:p>
            <w:r/>
            <w:r>
              <w:rPr>
                <w:sz w:val="17"/>
              </w:rPr>
              <w:t>KPI 4 pushes selling into a weak market, against the strategy</w:t>
            </w:r>
          </w:p>
        </w:tc>
      </w:tr>
      <w:tr>
        <w:tc>
          <w:tcPr>
            <w:tcW w:type="dxa" w:w="3744"/>
          </w:tcPr>
          <w:p>
            <w:r/>
            <w:r>
              <w:rPr>
                <w:sz w:val="17"/>
              </w:rPr>
              <w:t>Cost discipline / capital allocation</w:t>
            </w:r>
          </w:p>
        </w:tc>
        <w:tc>
          <w:tcPr>
            <w:tcW w:type="dxa" w:w="1440"/>
          </w:tcPr>
          <w:p>
            <w:r/>
            <w:r>
              <w:rPr>
                <w:sz w:val="17"/>
              </w:rPr>
              <w:t>Partly</w:t>
            </w:r>
          </w:p>
        </w:tc>
        <w:tc>
          <w:tcPr>
            <w:tcW w:type="dxa" w:w="5184"/>
          </w:tcPr>
          <w:p>
            <w:r/>
            <w:r>
              <w:rPr>
                <w:sz w:val="17"/>
              </w:rPr>
              <w:t>KPI 1 targets cost but as a low, blunt bar</w:t>
            </w:r>
          </w:p>
        </w:tc>
      </w:tr>
      <w:tr>
        <w:tc>
          <w:tcPr>
            <w:tcW w:type="dxa" w:w="3744"/>
          </w:tcPr>
          <w:p>
            <w:r/>
            <w:r>
              <w:rPr>
                <w:sz w:val="17"/>
              </w:rPr>
              <w:t>ESG and climate resilience</w:t>
            </w:r>
          </w:p>
        </w:tc>
        <w:tc>
          <w:tcPr>
            <w:tcW w:type="dxa" w:w="1440"/>
          </w:tcPr>
          <w:p>
            <w:r/>
            <w:r>
              <w:rPr>
                <w:sz w:val="17"/>
              </w:rPr>
              <w:t>Weakly</w:t>
            </w:r>
          </w:p>
        </w:tc>
        <w:tc>
          <w:tcPr>
            <w:tcW w:type="dxa" w:w="5184"/>
          </w:tcPr>
          <w:p>
            <w:r/>
            <w:r>
              <w:rPr>
                <w:sz w:val="17"/>
              </w:rPr>
              <w:t>KPI 5 rewards reporting, not real ESG outcomes</w:t>
            </w:r>
          </w:p>
        </w:tc>
      </w:tr>
    </w:tbl>
    <w:p>
      <w:pPr>
        <w:pStyle w:val="ListBullet"/>
        <w:spacing w:after="60"/>
      </w:pPr>
      <w:r>
        <w:rPr>
          <w:sz w:val="20"/>
        </w:rPr>
        <w:t>Overall, the KPIs are only partly aligned, because only one clearly supports the value-led strategy, one actively conflicts with it, and survival is not measured at all.</w:t>
      </w:r>
    </w:p>
    <w:p>
      <w:pPr>
        <w:pStyle w:val="ListBullet"/>
        <w:spacing w:after="60"/>
      </w:pPr>
      <w:r>
        <w:rPr>
          <w:sz w:val="20"/>
        </w:rPr>
        <w:t>The share-based, three-year vehicle is well aligned to a long-term goal in form, because it defers reward and ties it to the share price.</w:t>
      </w:r>
    </w:p>
    <w:p>
      <w:pPr>
        <w:pStyle w:val="ListBullet"/>
        <w:spacing w:after="60"/>
      </w:pPr>
      <w:r>
        <w:rPr>
          <w:sz w:val="20"/>
        </w:rPr>
        <w:t>The performance conditions are not aligned to that long-term goal in substance, because they are largely annual, gameable and, in one case, unachievable.</w:t>
      </w:r>
    </w:p>
    <w:p>
      <w:pPr>
        <w:pStyle w:val="ListBullet"/>
        <w:spacing w:after="60"/>
      </w:pPr>
      <w:r>
        <w:rPr>
          <w:sz w:val="20"/>
        </w:rPr>
        <w:t>Therefore the scheme is internally inconsistent, because a long-term vehicle is being driven by short-term measures.</w:t>
      </w:r>
    </w:p>
    <w:p>
      <w:pPr>
        <w:spacing w:before="120" w:after="20"/>
      </w:pPr>
      <w:r>
        <w:rPr>
          <w:b/>
          <w:color w:val="1F3D6B"/>
          <w:sz w:val="22"/>
        </w:rPr>
        <w:t>Recommended solutions</w:t>
      </w:r>
    </w:p>
    <w:p>
      <w:pPr>
        <w:pStyle w:val="ListBullet"/>
        <w:spacing w:after="60"/>
      </w:pPr>
      <w:r>
        <w:rPr>
          <w:sz w:val="20"/>
        </w:rPr>
        <w:t>Rebuild the KPIs around value and cash measures (residual income, economic value added, free cash flow and net-debt reduction).</w:t>
      </w:r>
    </w:p>
    <w:p>
      <w:pPr>
        <w:pStyle w:val="ListBullet"/>
        <w:spacing w:after="60"/>
      </w:pPr>
      <w:r>
        <w:rPr>
          <w:sz w:val="20"/>
        </w:rPr>
        <w:t>Add a going-concern or refinancing gate, so that no award vests unless the company’s survival is secured.</w:t>
      </w:r>
    </w:p>
    <w:p>
      <w:pPr>
        <w:pStyle w:val="ListBullet"/>
        <w:spacing w:after="60"/>
      </w:pPr>
      <w:r>
        <w:rPr>
          <w:sz w:val="20"/>
        </w:rPr>
        <w:t>Add a balanced-scorecard layer of safety and ESG outcomes, so long-term sustainability is protected.</w:t>
      </w:r>
    </w:p>
    <w:p>
      <w:pPr>
        <w:pStyle w:val="ListBullet"/>
        <w:spacing w:after="60"/>
      </w:pPr>
      <w:r>
        <w:rPr>
          <w:sz w:val="20"/>
        </w:rPr>
        <w:t>Tier the targets by level of responsibility, so executives are judged on group value and mine managers on their own mine’s measures.</w:t>
      </w:r>
    </w:p>
    <w:p>
      <w:pPr>
        <w:pStyle w:val="ListBullet"/>
        <w:spacing w:after="60"/>
      </w:pPr>
      <w:r>
        <w:rPr>
          <w:sz w:val="20"/>
        </w:rPr>
        <w:t>Market-adjust the financial targets against a diamond-price index or peers, so pay reflects real performance rather than the diamond cycle.</w:t>
      </w:r>
    </w:p>
    <w:p>
      <w:pPr>
        <w:pStyle w:val="ListBullet"/>
        <w:spacing w:after="60"/>
      </w:pPr>
      <w:r>
        <w:rPr>
          <w:sz w:val="20"/>
        </w:rPr>
        <w:t>Add malus and clawback provisions and a bonus bank, appropriate while the company is loss-making and raising a rights issue.</w:t>
      </w:r>
    </w:p>
    <w:p>
      <w:pPr>
        <w:spacing w:before="200" w:after="40"/>
        <w:shd w:val="clear" w:fill="1f3d6b"/>
      </w:pPr>
      <w:r>
        <w:rPr>
          <w:b/>
          <w:color w:val="FFFFFF"/>
          <w:sz w:val="26"/>
        </w:rPr>
        <w:t>8. Non-financial KPIs that Diamante should use (with application)</w:t>
      </w:r>
    </w:p>
    <w:p>
      <w:pPr>
        <w:pStyle w:val="ListBullet"/>
        <w:spacing w:after="60"/>
      </w:pPr>
      <w:r>
        <w:rPr>
          <w:sz w:val="20"/>
        </w:rPr>
        <w:t>A good incentive scheme balances financial measures with non-financial ones, following a balanced-scorecard approach across the financial, customer, internal-process and learning-and-growth perspectives.</w:t>
      </w:r>
    </w:p>
    <w:p>
      <w:pPr>
        <w:pStyle w:val="ListBullet"/>
        <w:spacing w:after="60"/>
      </w:pPr>
      <w:r>
        <w:rPr>
          <w:sz w:val="20"/>
        </w:rPr>
        <w:t>Non-financial KPIs are important for Diamante, because they protect the licence to operate, the value-led strategy and long-term survival, which pure financial targets ignore.</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val="clear" w:fill="1f3d6b"/>
          </w:tcPr>
          <w:p>
            <w:r/>
            <w:r>
              <w:rPr>
                <w:b/>
                <w:color w:val="FFFFFF"/>
                <w:sz w:val="17"/>
              </w:rPr>
              <w:t>Non-financial KPI</w:t>
            </w:r>
          </w:p>
        </w:tc>
        <w:tc>
          <w:tcPr>
            <w:tcW w:type="dxa" w:w="3024"/>
            <w:shd w:val="clear" w:fill="1f3d6b"/>
          </w:tcPr>
          <w:p>
            <w:r/>
            <w:r>
              <w:rPr>
                <w:b/>
                <w:color w:val="FFFFFF"/>
                <w:sz w:val="17"/>
              </w:rPr>
              <w:t>What it measures</w:t>
            </w:r>
          </w:p>
        </w:tc>
        <w:tc>
          <w:tcPr>
            <w:tcW w:type="dxa" w:w="4896"/>
            <w:shd w:val="clear" w:fill="1f3d6b"/>
          </w:tcPr>
          <w:p>
            <w:r/>
            <w:r>
              <w:rPr>
                <w:b/>
                <w:color w:val="FFFFFF"/>
                <w:sz w:val="17"/>
              </w:rPr>
              <w:t>How to apply it appropriately to Diamante</w:t>
            </w:r>
          </w:p>
        </w:tc>
      </w:tr>
      <w:tr>
        <w:tc>
          <w:tcPr>
            <w:tcW w:type="dxa" w:w="2448"/>
          </w:tcPr>
          <w:p>
            <w:r/>
            <w:r>
              <w:rPr>
                <w:sz w:val="17"/>
              </w:rPr>
              <w:t>Safety — LTIFR</w:t>
            </w:r>
          </w:p>
        </w:tc>
        <w:tc>
          <w:tcPr>
            <w:tcW w:type="dxa" w:w="3024"/>
          </w:tcPr>
          <w:p>
            <w:r/>
            <w:r>
              <w:rPr>
                <w:sz w:val="17"/>
              </w:rPr>
              <w:t>Lost-time injuries per million hours worked</w:t>
            </w:r>
          </w:p>
        </w:tc>
        <w:tc>
          <w:tcPr>
            <w:tcW w:type="dxa" w:w="4896"/>
          </w:tcPr>
          <w:p>
            <w:r/>
            <w:r>
              <w:rPr>
                <w:sz w:val="17"/>
              </w:rPr>
              <w:t>Reward a falling injury rate, because deep-level mining is high-risk and a serious incident could stop a mine and threaten going concern.</w:t>
            </w:r>
          </w:p>
        </w:tc>
      </w:tr>
      <w:tr>
        <w:tc>
          <w:tcPr>
            <w:tcW w:type="dxa" w:w="2448"/>
          </w:tcPr>
          <w:p>
            <w:r/>
            <w:r>
              <w:rPr>
                <w:sz w:val="17"/>
              </w:rPr>
              <w:t>Realised value per carat / tender success</w:t>
            </w:r>
          </w:p>
        </w:tc>
        <w:tc>
          <w:tcPr>
            <w:tcW w:type="dxa" w:w="3024"/>
          </w:tcPr>
          <w:p>
            <w:r/>
            <w:r>
              <w:rPr>
                <w:sz w:val="17"/>
              </w:rPr>
              <w:t>US$ per carat achieved, and the share of parcels sold above the reserve price</w:t>
            </w:r>
          </w:p>
        </w:tc>
        <w:tc>
          <w:tcPr>
            <w:tcW w:type="dxa" w:w="4896"/>
          </w:tcPr>
          <w:p>
            <w:r/>
            <w:r>
              <w:rPr>
                <w:sz w:val="17"/>
              </w:rPr>
              <w:t>Reward achieving high value at tender, because it directly measures the value-led strategy and the discipline of deferring sales in weak markets.</w:t>
            </w:r>
          </w:p>
        </w:tc>
      </w:tr>
      <w:tr>
        <w:tc>
          <w:tcPr>
            <w:tcW w:type="dxa" w:w="2448"/>
          </w:tcPr>
          <w:p>
            <w:r/>
            <w:r>
              <w:rPr>
                <w:sz w:val="17"/>
              </w:rPr>
              <w:t>Grade / plant recovery</w:t>
            </w:r>
          </w:p>
        </w:tc>
        <w:tc>
          <w:tcPr>
            <w:tcW w:type="dxa" w:w="3024"/>
          </w:tcPr>
          <w:p>
            <w:r/>
            <w:r>
              <w:rPr>
                <w:sz w:val="17"/>
              </w:rPr>
              <w:t>Carats recovered per tonne, and plant recovery %</w:t>
            </w:r>
          </w:p>
        </w:tc>
        <w:tc>
          <w:tcPr>
            <w:tcW w:type="dxa" w:w="4896"/>
          </w:tcPr>
          <w:p>
            <w:r/>
            <w:r>
              <w:rPr>
                <w:sz w:val="17"/>
              </w:rPr>
              <w:t>Reward efficient extraction per mine, because it is controllable and rewards excellence without encouraging high-grading.</w:t>
            </w:r>
          </w:p>
        </w:tc>
      </w:tr>
      <w:tr>
        <w:tc>
          <w:tcPr>
            <w:tcW w:type="dxa" w:w="2448"/>
          </w:tcPr>
          <w:p>
            <w:r/>
            <w:r>
              <w:rPr>
                <w:sz w:val="17"/>
              </w:rPr>
              <w:t>Water recycling %</w:t>
            </w:r>
          </w:p>
        </w:tc>
        <w:tc>
          <w:tcPr>
            <w:tcW w:type="dxa" w:w="3024"/>
          </w:tcPr>
          <w:p>
            <w:r/>
            <w:r>
              <w:rPr>
                <w:sz w:val="17"/>
              </w:rPr>
              <w:t>Recycled water as a share of total water used</w:t>
            </w:r>
          </w:p>
        </w:tc>
        <w:tc>
          <w:tcPr>
            <w:tcW w:type="dxa" w:w="4896"/>
          </w:tcPr>
          <w:p>
            <w:r/>
            <w:r>
              <w:rPr>
                <w:sz w:val="17"/>
              </w:rPr>
              <w:t>Reward higher recycling, because Diamante operates in water-scarce areas and restricted water access is a stated risk.</w:t>
            </w:r>
          </w:p>
        </w:tc>
      </w:tr>
      <w:tr>
        <w:tc>
          <w:tcPr>
            <w:tcW w:type="dxa" w:w="2448"/>
          </w:tcPr>
          <w:p>
            <w:r/>
            <w:r>
              <w:rPr>
                <w:sz w:val="17"/>
              </w:rPr>
              <w:t>GHG emissions vs roadmap</w:t>
            </w:r>
          </w:p>
        </w:tc>
        <w:tc>
          <w:tcPr>
            <w:tcW w:type="dxa" w:w="3024"/>
          </w:tcPr>
          <w:p>
            <w:r/>
            <w:r>
              <w:rPr>
                <w:sz w:val="17"/>
              </w:rPr>
              <w:t>Scope 1 and 2 emissions against the 35–40% by 2030 target</w:t>
            </w:r>
          </w:p>
        </w:tc>
        <w:tc>
          <w:tcPr>
            <w:tcW w:type="dxa" w:w="4896"/>
          </w:tcPr>
          <w:p>
            <w:r/>
            <w:r>
              <w:rPr>
                <w:sz w:val="17"/>
              </w:rPr>
              <w:t>Reward real progress against Diamante’s own roadmap, replacing the weak reporting-award KPI.</w:t>
            </w:r>
          </w:p>
        </w:tc>
      </w:tr>
      <w:tr>
        <w:tc>
          <w:tcPr>
            <w:tcW w:type="dxa" w:w="2448"/>
          </w:tcPr>
          <w:p>
            <w:r/>
            <w:r>
              <w:rPr>
                <w:sz w:val="17"/>
              </w:rPr>
              <w:t>Ethical sourcing / traceability</w:t>
            </w:r>
          </w:p>
        </w:tc>
        <w:tc>
          <w:tcPr>
            <w:tcW w:type="dxa" w:w="3024"/>
          </w:tcPr>
          <w:p>
            <w:r/>
            <w:r>
              <w:rPr>
                <w:sz w:val="17"/>
              </w:rPr>
              <w:t>Kimberley Process certification and no mixing of mine production</w:t>
            </w:r>
          </w:p>
        </w:tc>
        <w:tc>
          <w:tcPr>
            <w:tcW w:type="dxa" w:w="4896"/>
          </w:tcPr>
          <w:p>
            <w:r/>
            <w:r>
              <w:rPr>
                <w:sz w:val="17"/>
              </w:rPr>
              <w:t>Reward maintaining traceability, because it protects brand value and market access and is central to Diamante’s controls.</w:t>
            </w:r>
          </w:p>
        </w:tc>
      </w:tr>
      <w:tr>
        <w:tc>
          <w:tcPr>
            <w:tcW w:type="dxa" w:w="2448"/>
          </w:tcPr>
          <w:p>
            <w:r/>
            <w:r>
              <w:rPr>
                <w:sz w:val="17"/>
              </w:rPr>
              <w:t>Local employment / community</w:t>
            </w:r>
          </w:p>
        </w:tc>
        <w:tc>
          <w:tcPr>
            <w:tcW w:type="dxa" w:w="3024"/>
          </w:tcPr>
          <w:p>
            <w:r/>
            <w:r>
              <w:rPr>
                <w:sz w:val="17"/>
              </w:rPr>
              <w:t>Share of host-community employees and community investment</w:t>
            </w:r>
          </w:p>
        </w:tc>
        <w:tc>
          <w:tcPr>
            <w:tcW w:type="dxa" w:w="4896"/>
          </w:tcPr>
          <w:p>
            <w:r/>
            <w:r>
              <w:rPr>
                <w:sz w:val="17"/>
              </w:rPr>
              <w:t>Reward community outcomes, because they mitigate the stated risk of community unrest and riots.</w:t>
            </w:r>
          </w:p>
        </w:tc>
      </w:tr>
      <w:tr>
        <w:tc>
          <w:tcPr>
            <w:tcW w:type="dxa" w:w="2448"/>
          </w:tcPr>
          <w:p>
            <w:r/>
            <w:r>
              <w:rPr>
                <w:sz w:val="17"/>
              </w:rPr>
              <w:t>Employee retention / turnover</w:t>
            </w:r>
          </w:p>
        </w:tc>
        <w:tc>
          <w:tcPr>
            <w:tcW w:type="dxa" w:w="3024"/>
          </w:tcPr>
          <w:p>
            <w:r/>
            <w:r>
              <w:rPr>
                <w:sz w:val="17"/>
              </w:rPr>
              <w:t>Voluntary turnover of key skills</w:t>
            </w:r>
          </w:p>
        </w:tc>
        <w:tc>
          <w:tcPr>
            <w:tcW w:type="dxa" w:w="4896"/>
          </w:tcPr>
          <w:p>
            <w:r/>
            <w:r>
              <w:rPr>
                <w:sz w:val="17"/>
              </w:rPr>
              <w:t>Reward retention, because the whole point of a long-term scheme is to keep critical management and mining skills.</w:t>
            </w:r>
          </w:p>
        </w:tc>
      </w:tr>
    </w:tbl>
    <w:p>
      <w:pPr>
        <w:pStyle w:val="ListBullet"/>
        <w:spacing w:after="60"/>
      </w:pPr>
      <w:r>
        <w:rPr>
          <w:sz w:val="20"/>
        </w:rPr>
        <w:t>These non-financial KPIs are more controllable and harder to manipulate than several of the current financial KPIs, and they tie pay to the strategy and to survival.</w:t>
      </w:r>
    </w:p>
    <w:p>
      <w:pPr>
        <w:spacing w:before="200" w:after="40"/>
        <w:shd w:val="clear" w:fill="1f3d6b"/>
      </w:pPr>
      <w:r>
        <w:rPr>
          <w:b/>
          <w:color w:val="FFFFFF"/>
          <w:sz w:val="26"/>
        </w:rPr>
        <w:t>9. Ethics, governance and other considerations</w:t>
      </w:r>
    </w:p>
    <w:p>
      <w:pPr>
        <w:pStyle w:val="ListBullet"/>
        <w:spacing w:after="60"/>
      </w:pPr>
      <w:r>
        <w:rPr>
          <w:sz w:val="20"/>
        </w:rPr>
        <w:t>There is a fairness concern, because bonuses were paused for all other staff while management could receive shares worth three to five times salary in a loss-making year.</w:t>
      </w:r>
    </w:p>
    <w:p>
      <w:pPr>
        <w:pStyle w:val="ListBullet"/>
        <w:spacing w:after="60"/>
      </w:pPr>
      <w:r>
        <w:rPr>
          <w:sz w:val="20"/>
        </w:rPr>
        <w:t>This looks like a reward for failure, which is likely what drove the dissent at the AGM.</w:t>
      </w:r>
    </w:p>
    <w:p>
      <w:pPr>
        <w:pStyle w:val="ListBullet"/>
        <w:spacing w:after="60"/>
      </w:pPr>
      <w:r>
        <w:rPr>
          <w:sz w:val="20"/>
        </w:rPr>
        <w:t>There is a conflict-of-interest risk, because management can influence several of the KPIs they are paid on.</w:t>
      </w:r>
    </w:p>
    <w:p>
      <w:pPr>
        <w:pStyle w:val="ListBullet"/>
        <w:spacing w:after="60"/>
      </w:pPr>
      <w:r>
        <w:rPr>
          <w:sz w:val="20"/>
        </w:rPr>
        <w:t>There is a manipulation risk, because KPIs 2, 3 and 4 can each be met through actions that destroy long-term value.</w:t>
      </w:r>
    </w:p>
    <w:p>
      <w:pPr>
        <w:pStyle w:val="ListBullet"/>
        <w:spacing w:after="60"/>
      </w:pPr>
      <w:r>
        <w:rPr>
          <w:sz w:val="20"/>
        </w:rPr>
        <w:t>There is a governance and competence concern regarding Lavashni, because she is newly appointed, did not attend the AGM, misunderstands some KPIs, and is on leave while chairing the remuneration committee.</w:t>
      </w:r>
    </w:p>
    <w:p>
      <w:pPr>
        <w:pStyle w:val="ListBullet"/>
        <w:spacing w:after="60"/>
      </w:pPr>
      <w:r>
        <w:rPr>
          <w:sz w:val="20"/>
        </w:rPr>
        <w:t>The scheme should include malus and clawback provisions, a cap, and a going-concern or refinancing gate, given the company’s fragile position.</w:t>
      </w:r>
    </w:p>
    <w:p>
      <w:pPr>
        <w:pStyle w:val="ListBullet"/>
        <w:spacing w:after="60"/>
      </w:pPr>
      <w:r>
        <w:rPr>
          <w:sz w:val="20"/>
        </w:rPr>
        <w:t>The remuneration policy should be clearly documented, minuted, and put to a shareholder (say-on-pay) vote, in line with King IV.</w:t>
      </w:r>
    </w:p>
    <w:p>
      <w:pPr>
        <w:spacing w:before="200" w:after="40"/>
        <w:shd w:val="clear" w:fill="1f3d6b"/>
      </w:pPr>
      <w:r>
        <w:rPr>
          <w:b/>
          <w:color w:val="FFFFFF"/>
          <w:sz w:val="26"/>
        </w:rPr>
        <w:t>10. Overall conclusion</w:t>
      </w:r>
    </w:p>
    <w:p>
      <w:pPr>
        <w:pStyle w:val="ListBullet"/>
        <w:spacing w:after="60"/>
      </w:pPr>
      <w:r>
        <w:rPr>
          <w:sz w:val="20"/>
        </w:rPr>
        <w:t>The share-based payment is best treated as equity-settled, which conserves cash, but it is dilutive and adds to the reported loss.</w:t>
      </w:r>
    </w:p>
    <w:p>
      <w:pPr>
        <w:pStyle w:val="ListBullet"/>
        <w:spacing w:after="60"/>
      </w:pPr>
      <w:r>
        <w:rPr>
          <w:sz w:val="20"/>
        </w:rPr>
        <w:t>The five KPIs are largely inappropriate, because they are uncontrollable, unachievable, a low bar already met, or a greenwashing proxy, so the scheme could pay out in a record-loss year.</w:t>
      </w:r>
    </w:p>
    <w:p>
      <w:pPr>
        <w:pStyle w:val="ListBullet"/>
        <w:spacing w:after="60"/>
      </w:pPr>
      <w:r>
        <w:rPr>
          <w:sz w:val="20"/>
        </w:rPr>
        <w:t>Lavashni’s understanding is right on KPIs 1 and 3, only partly right on KPI 4, and wrong on KPIs 2 and 5, which is a concern given that she now chairs the remuneration committee.</w:t>
      </w:r>
    </w:p>
    <w:p>
      <w:pPr>
        <w:pStyle w:val="ListBullet"/>
        <w:spacing w:after="60"/>
      </w:pPr>
      <w:r>
        <w:rPr>
          <w:sz w:val="20"/>
        </w:rPr>
        <w:t>The scheme’s long-term vehicle is undermined by short-term, gameable measures, and it is not aligned with the central priority of survival, cash and the value-led strategy.</w:t>
      </w:r>
    </w:p>
    <w:p>
      <w:pPr>
        <w:pStyle w:val="ListBullet"/>
        <w:spacing w:after="60"/>
      </w:pPr>
      <w:r>
        <w:rPr>
          <w:sz w:val="20"/>
        </w:rPr>
        <w:t>The KPIs should be rebuilt on controllable financial and non-financial measures, tiered and market-adjusted, and protected by malus, clawback and a going-concern gate before the scheme is put to shareholders.</w:t>
      </w:r>
    </w:p>
    <w:p>
      <w:pPr>
        <w:spacing w:after="80"/>
      </w:pPr>
      <w:r>
        <w:rPr>
          <w:i/>
          <w:sz w:val="17"/>
        </w:rPr>
        <w:t>The IFRS 2 figures are illustrative assumptions to be replaced with the real salary, share price and fair value on the day.</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